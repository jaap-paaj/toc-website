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ONLY CONSTANT</w:t>
      </w:r>
    </w:p>
    <w:p>
      <w:pPr>
        <w:jc w:val="center"/>
      </w:pPr>
      <w:r>
        <w:rPr>
          <w:sz w:val="28"/>
        </w:rPr>
        <w:t>19 SEO Blogs</w:t>
        <w:br/>
        <w:t>April 2026</w:t>
      </w:r>
    </w:p>
    <w:p>
      <w:r>
        <w:br w:type="page"/>
      </w:r>
    </w:p>
    <w:p>
      <w:pPr>
        <w:pStyle w:val="Heading1"/>
      </w:pPr>
      <w:r>
        <w:t>Inhoudsopgave</w:t>
      </w:r>
    </w:p>
    <w:p>
      <w:pPr>
        <w:pStyle w:val="ListNumber"/>
      </w:pPr>
      <w:r>
        <w:t>1. AI automatisering begint niet bij de tool</w:t>
      </w:r>
    </w:p>
    <w:p>
      <w:pPr>
        <w:pStyle w:val="ListNumber"/>
      </w:pPr>
      <w:r>
        <w:t>2. AI consultancy kiezen: de vraag die niemand stelt</w:t>
      </w:r>
    </w:p>
    <w:p>
      <w:pPr>
        <w:pStyle w:val="ListNumber"/>
      </w:pPr>
      <w:r>
        <w:t>3. AI drift: de stille degradatie die niemand ziet</w:t>
      </w:r>
    </w:p>
    <w:p>
      <w:pPr>
        <w:pStyle w:val="ListNumber"/>
      </w:pPr>
      <w:r>
        <w:t>4. AI governance zonder de bureaucratie</w:t>
      </w:r>
    </w:p>
    <w:p>
      <w:pPr>
        <w:pStyle w:val="ListNumber"/>
      </w:pPr>
      <w:r>
        <w:t>5. AI proof of concept: het verschil tussen weten en beslissen</w:t>
      </w:r>
    </w:p>
    <w:p>
      <w:pPr>
        <w:pStyle w:val="ListNumber"/>
      </w:pPr>
      <w:r>
        <w:t>6. AI readiness: waarom de meeste assessments de verkeerde dingen meten</w:t>
      </w:r>
    </w:p>
    <w:p>
      <w:pPr>
        <w:pStyle w:val="ListNumber"/>
      </w:pPr>
      <w:r>
        <w:t>7. AI-strategie in negentig dagen: van vraag naar bewijs</w:t>
      </w:r>
    </w:p>
    <w:p>
      <w:pPr>
        <w:pStyle w:val="ListNumber"/>
      </w:pPr>
      <w:r>
        <w:t>8. AI workshop voor bedrijven: waarom de meeste niets opleveren</w:t>
      </w:r>
    </w:p>
    <w:p>
      <w:pPr>
        <w:pStyle w:val="ListNumber"/>
      </w:pPr>
      <w:r>
        <w:t>9. Follow the Friction: waarom de beste AI-strategie begint met kijken</w:t>
      </w:r>
    </w:p>
    <w:p>
      <w:pPr>
        <w:pStyle w:val="ListNumber"/>
      </w:pPr>
      <w:r>
        <w:t>10. The Junior Gap: AI maakt redacteuren van mensen die nooit hebben leren schrijven</w:t>
      </w:r>
    </w:p>
    <w:p>
      <w:pPr>
        <w:pStyle w:val="ListNumber"/>
      </w:pPr>
      <w:r>
        <w:t>11. De Meaning Test: is het werk beter geworden of alleen sneller?</w:t>
      </w:r>
    </w:p>
    <w:p>
      <w:pPr>
        <w:pStyle w:val="ListNumber"/>
      </w:pPr>
      <w:r>
        <w:t>12. Proof before scale: waarom je succesvolste AI-pilot je grootste risico is</w:t>
      </w:r>
    </w:p>
    <w:p>
      <w:pPr>
        <w:pStyle w:val="ListNumber"/>
      </w:pPr>
      <w:r>
        <w:t>13. Shadow AI: het signaal dat je mist</w:t>
      </w:r>
    </w:p>
    <w:p>
      <w:pPr>
        <w:pStyle w:val="ListNumber"/>
      </w:pPr>
      <w:r>
        <w:t>14. Solutioneering: als de tool het probleem wordt</w:t>
      </w:r>
    </w:p>
    <w:p>
      <w:pPr>
        <w:pStyle w:val="ListNumber"/>
      </w:pPr>
      <w:r>
        <w:t>15. Zombie Pilots: waarom je AI-projecten niet van de grond komen</w:t>
      </w:r>
    </w:p>
    <w:p>
      <w:pPr>
        <w:pStyle w:val="ListNumber"/>
      </w:pPr>
      <w:r>
        <w:t>16. AI agents voor bedrijven: de belofte, de realiteit, en wat ertussenin zit</w:t>
      </w:r>
    </w:p>
    <w:p>
      <w:pPr>
        <w:pStyle w:val="ListNumber"/>
      </w:pPr>
      <w:r>
        <w:t>17. De EU AI Act voor wie geen jurist is</w:t>
      </w:r>
    </w:p>
    <w:p>
      <w:pPr>
        <w:pStyle w:val="ListNumber"/>
      </w:pPr>
      <w:r>
        <w:t>18. De vier vormen van AI die ertoe doen voor je organisatie</w:t>
      </w:r>
    </w:p>
    <w:p>
      <w:pPr>
        <w:pStyle w:val="ListNumber"/>
      </w:pPr>
      <w:r>
        <w:t>19. Wat is een AI-strategie (en waarom de meeste niet werken)</w:t>
      </w:r>
    </w:p>
    <w:p>
      <w:r>
        <w:br w:type="page"/>
      </w:r>
    </w:p>
    <w:p>
      <w:pPr>
        <w:pStyle w:val="Heading1"/>
      </w:pPr>
      <w:r>
        <w:t>1. AI automatisering begint niet bij de tool</w:t>
      </w:r>
    </w:p>
    <w:p>
      <w:r>
        <w:t>De meeste bedrijven automatiseren wat er al is. De slimme beginnen met de vraag of het uberhaupt moet bestaan.</w:t>
      </w:r>
    </w:p>
    <w:p>
      <w:r>
        <w:rPr>
          <w:sz w:val="18"/>
        </w:rPr>
        <w:t>By</w:t>
      </w:r>
    </w:p>
    <w:p>
      <w:r>
        <w:rPr>
          <w:sz w:val="18"/>
        </w:rPr>
        <w:t>The Only Constant</w:t>
      </w:r>
    </w:p>
    <w:p>
      <w:r>
        <w:rPr>
          <w:sz w:val="18"/>
        </w:rPr>
        <w:t>•</w:t>
      </w:r>
    </w:p>
    <w:p>
      <w:r>
        <w:t>3 april 2026</w:t>
      </w:r>
    </w:p>
    <w:p>
      <w:r>
        <w:t>ai</w:t>
      </w:r>
    </w:p>
    <w:p>
      <w:r>
        <w:t>automatisering</w:t>
      </w:r>
    </w:p>
    <w:p>
      <w:r>
        <w:t>strategie</w:t>
      </w:r>
    </w:p>
    <w:p>
      <w:r>
        <w:t>In 1964 onthulde Japan de Shinkansen, de eerste hogesnelheidstrein ter wereld. De ingenieurs stelden zichzelf een vraag die niemand anders stelde: als we het spoor opnieuw zouden aanleggen, hoe zou het er dan uitzien?</w:t>
      </w:r>
    </w:p>
    <w:p>
      <w:r>
        <w:t>Het antwoord was een compleet nieuw systeem. Ander spoor, andere treinstellen, andere dienstregeling. Geen snellere versie van het oude. Iets anders.</w:t>
      </w:r>
    </w:p>
    <w:p>
      <w:r>
        <w:t>De meeste bedrijven doen het omgekeerd met AI automatisering. Ze pakken het bestaande spoor en zetten er een snellere trein op.</w:t>
      </w:r>
    </w:p>
    <w:p>
      <w:r>
        <w:t>Maar snellere rommel is nog steeds rommel</w:t>
      </w:r>
    </w:p>
    <w:p>
      <w:r>
        <w:t>Een retailer die we spraken had zijn retourproces "geautomatiseerd met AI". Het klonk indrukwekkend in de stuurgroep. In de praktijk betekende het: dezelfde zes goedkeuringslagen, dezelfde handmatige controles, dezelfde formulieren. Alleen werden ze nu sneller doorgeschoven. Het proces was sneller geworden. Sneller slecht.</w:t>
      </w:r>
    </w:p>
    <w:p>
      <w:r>
        <w:t>Dit is het patroon dat we in bijna elk bedrijf tegenkomen. Iemand zegt "we gaan automatiseren met AI" en dan begint het project bij het bestaande processchema. Stap voor stap wordt het vertaald naar een digitale versie. Dezelfde route, dezelfde stops, dezelfde omwegen. Maar nu met een AI-label erop.</w:t>
      </w:r>
    </w:p>
    <w:p>
      <w:r>
        <w:t>Er is een term voor: de Cow Path Trap. Je asfalteert het paadje in plaats van een weg te ontwerpen. Het resultaat is een verharde route die nergens heen gaat, alleen nu sneller. Dit is Solutioneering in zijn zuiverste vorm: beginnen bij wat er al is in plaats van bij wat er zou moeten zijn.</w:t>
      </w:r>
    </w:p>
    <w:p>
      <w:r>
        <w:t>Het echte probleem zit dieper. Veel van die processen bestaan niet omdat ze logisch zijn, maar omdat ze ooit een workaround waren voor een beperking die niet meer bestaat. Drie goedkeuringslagen omdat er vroeger geen digitaal overzicht was. Handmatige data-invoer omdat twee systemen niet met elkaar praatten. Copy-paste tussen spreadsheets omdat niemand ooit de tijd nam om het anders in te richten.</w:t>
      </w:r>
    </w:p>
    <w:p>
      <w:r>
        <w:t>AI zet daar turbo op. Process Debt wordt versnelde Process Debt.</w:t>
      </w:r>
    </w:p>
    <w:p>
      <w:r>
        <w:t>Begin bij de pijn, niet bij het proces</w:t>
      </w:r>
    </w:p>
    <w:p>
      <w:r>
        <w:t>Wat werkt is precies het omgekeerde. Begin bij de mensen die het werk doen. Ga naast iemand zitten. Kijk twintig minuten mee. Gewoon kijken.</w:t>
      </w:r>
    </w:p>
    <w:p>
      <w:r>
        <w:t>Mensen beschrijven hun werk zoals het zou moeten zijn. Ze doen hun werk zoals het werkelijk is. Het verschil tussen die twee is waar de kans zit.</w:t>
      </w:r>
    </w:p>
    <w:p>
      <w:r>
        <w:t>Vraag: "Wat is hier vervelend?" Vraag: "Waarom moet je dit in drie systemen invoeren?" Vraag: "Wat zou je doen als deze stap er niet was?"</w:t>
      </w:r>
    </w:p>
    <w:p>
      <w:r>
        <w:t>De antwoorden zijn bijna altijd verrassend. Mensen zijn zo gewend aan de frictie dat ze hem niet meer zien. Ze navigeren eromheen zoals je een kuil in de weg ontwijkt waar je elke dag langs fietst. Je ziet hem niet meer. Hij is er gewoon.</w:t>
      </w:r>
    </w:p>
    <w:p>
      <w:r>
        <w:t>Die frictie is het startpunt. We noemen dit principe Follow the Friction: de beste AI-kansen worden zichtbaar door te kijken waar werk vastloopt.</w:t>
      </w:r>
    </w:p>
    <w:p>
      <w:r>
        <w:t>Klein beginnen, snel leren</w:t>
      </w:r>
    </w:p>
    <w:p>
      <w:r>
        <w:t>De verleiding is om groot te denken. Het hele proces herontwerpen, alle systemen koppelen, de complete keten automatiseren. Dat klinkt ambitieus. Het is vooral langzaam.</w:t>
      </w:r>
    </w:p>
    <w:p>
      <w:r>
        <w:t>Wat werkt: de dunst mogelijke plak. Het kleinste stukje van het proces waar de meeste pijn zit. Niet de bruidstaart, de cupcake. Bouw dat in twee weken. Laat echte mensen ermee werken, tijdens hun gewone werkdag, niet in een demo-omgeving.</w:t>
      </w:r>
    </w:p>
    <w:p>
      <w:r>
        <w:t>En dan meten. Niet alleen snelheid. Snelheid zonder kwaliteit is een gevaarlijke metric. Meet altijd in paren: als iets sneller gaat, is het dan ook beter? Als het goedkoper wordt, vertrouwen mensen het resultaat nog? Sneller en slechter is geen vooruitgang.</w:t>
      </w:r>
    </w:p>
    <w:p>
      <w:r>
        <w:t>Er is een simpele lakmoesproef. Dreig de tool uit te zetten. Als mensen klagen, heb je iets waardevols gebouwd. Als niemand het merkt, was het een oplossing voor een probleem dat niet bestond.</w:t>
      </w:r>
    </w:p>
    <w:p>
      <w:r>
        <w:t>Dat klinkt hard. Het beschermt je wel tegen het meest voorkomende AI-probleem in organisaties: pilots die blijven hangen. Te levend om te begraven, te zwak om op te schalen. We noemen ze Zombie Pilots. Ze blijven hangen in een tussengebied van "we kijken het nog even aan." Dat is geen strategie, dat is uitstelgedrag.</w:t>
      </w:r>
    </w:p>
    <w:p>
      <w:r>
        <w:t>Wat overblijft als het werkt</w:t>
      </w:r>
    </w:p>
    <w:p>
      <w:r>
        <w:t>Het mooie aan goede AI automatisering is dat niemand er meer over praat. Er is geen stuurgroepupdate nodig, geen dashboard met AI-metrics, geen kwartaalpresentatie over de voortgang. Het werk is gewoon beter. Stiller. Minder gedoe.</w:t>
      </w:r>
    </w:p>
    <w:p>
      <w:r>
        <w:t>Dat is het punt waar je naartoe werkt. Het moment dat een medewerker zegt: "O ja, dat doet het systeem nu automatisch. Werkt prima."</w:t>
      </w:r>
    </w:p>
    <w:p>
      <w:r>
        <w:t>Saai is succes.</w:t>
      </w:r>
    </w:p>
    <w:p>
      <w:r>
        <w:t>De Shinkansen-ingenieurs werden aanvankelijk uitgelachen. Te duur, te radicaal, wie heeft dit nodig. Zestig jaar later is het Japanse spoor het referentiepunt voor de hele wereld. Ze hadden de juiste vraag gesteld.</w:t>
      </w:r>
    </w:p>
    <w:p>
      <w:r>
        <w:t>De juiste vraag bij AI automatisering: welk proces zou er anders uitzien als we het vandaag opnieuw zouden bedenken?</w:t>
      </w:r>
    </w:p>
    <w:p>
      <w:r>
        <w:rPr>
          <w:sz w:val="16"/>
        </w:rPr>
        <w:t>____________________________________________________________</w:t>
      </w:r>
    </w:p>
    <w:p>
      <w:r>
        <w:t>Klaar om hiermee aan de slag te gaan? Begin met een AI Workshop om je team de basis te geven. Of start een AI Automatiseringstraject om te ontdekken waar AI echt waarde toevoegt in jouw organisatie.</w:t>
      </w:r>
    </w:p>
    <w:p>
      <w:r>
        <w:rPr>
          <w:sz w:val="16"/>
        </w:rPr>
        <w:t>____________________________________________________________</w:t>
      </w:r>
    </w:p>
    <w:p>
      <w:pPr>
        <w:pStyle w:val="Heading2"/>
      </w:pPr>
      <w:r>
        <w:t>Veelgestelde vragen over AI automatisering</w:t>
      </w:r>
    </w:p>
    <w:p>
      <w:r>
        <w:rPr>
          <w:b/>
        </w:rPr>
        <w:t>Wat is AI automatisering?</w:t>
      </w:r>
    </w:p>
    <w:p>
      <w:r>
        <w:t>AI automatisering is het inzetten van kunstmatige intelligentie om bedrijfsprocessen slimmer te maken. Het verschil met traditionele automatisering: AI kan omgaan met ongestructureerde informatie, zoals e-mails, documenten en gesprekken, en kan taken uitvoeren die voorheen menselijk beoordelingsvermogen vereisten. Denk aan het automatisch classificeren van klantvragen, het samenvatten van vergaderingen of het genereren van rapportages op basis van ruwe data.</w:t>
      </w:r>
    </w:p>
    <w:p>
      <w:r>
        <w:rPr>
          <w:b/>
        </w:rPr>
        <w:t>Wat is het verschil tussen AI automatisering en gewone automatisering?</w:t>
      </w:r>
    </w:p>
    <w:p>
      <w:r>
        <w:t>Traditionele automatisering volgt vaste regels: als X, dan Y. AI automatisering kan patronen herkennen, context begrijpen en omgaan met variatie. Een traditionele automatisering stuurt elke klacht naar dezelfde inbox. AI automatisering leest de klacht, beoordeelt de urgentie en stuurt hem naar de juiste persoon. Het verschil zit in het vermogen om met onvoorspelbare input om te gaan.</w:t>
      </w:r>
    </w:p>
    <w:p>
      <w:r>
        <w:rPr>
          <w:b/>
        </w:rPr>
        <w:t>Wat kost AI automatisering?</w:t>
      </w:r>
    </w:p>
    <w:p>
      <w:r>
        <w:t>Dat hangt af van de complexiteit. Een eerste AI automatiseringstraject, inclusief intake, roadmap en eerste werkende automation, start bij The Only Constant vanaf 5.000 euro. Vervolgautomatiseringen starten vanaf 2.250 euro. De investering verdient zich in de meeste gevallen binnen drie maanden terug door tijdsbesparing en kwaliteitsverbetering.</w:t>
      </w:r>
    </w:p>
    <w:p>
      <w:r>
        <w:rPr>
          <w:b/>
        </w:rPr>
        <w:t>Voor welke processen is AI automatisering geschikt?</w:t>
      </w:r>
    </w:p>
    <w:p>
      <w:r>
        <w:t>De beste kandidaten zijn processen met veel herhaling, ongestructureerde informatie en menselijke beoordeelstappen die tijdrovend maar niet complex zijn. Voorbeelden: het verwerken van inkomende orders, het classificeren van klantvragen, het samenvatten van vergaderingen, het genereren van eerste concepten voor rapporten of offertes. Processen die puur op creativiteit of empathie draaien zijn minder geschikt.</w:t>
      </w:r>
    </w:p>
    <w:p>
      <w:r>
        <w:rPr>
          <w:b/>
        </w:rPr>
        <w:t>Hoe begin je met AI automatisering?</w:t>
      </w:r>
    </w:p>
    <w:p>
      <w:r>
        <w:t>Begin niet bij de technologie maar bij de frictie. Ga naast iemand zitten die het werk doet en kijk waar het schuurt. Kies het proces met de meeste dagelijkse pijn en bouw daar een kleine, werkende automatisering voor. Test het met echte gebruikers, meet het resultaat, en schaal pas op als het bewezen waarde levert.</w:t>
      </w:r>
    </w:p>
    <w:p>
      <w:r>
        <w:br w:type="page"/>
      </w:r>
    </w:p>
    <w:p>
      <w:pPr>
        <w:pStyle w:val="Heading1"/>
      </w:pPr>
      <w:r>
        <w:t>2. AI consultancy kiezen: de vraag die niemand stelt</w:t>
      </w:r>
    </w:p>
    <w:p>
      <w:r>
        <w:t>Er zijn honderden bureaus die AI-projecten doen. De meeste leveren een rapport. De goede leveren een beslissing.</w:t>
      </w:r>
    </w:p>
    <w:p>
      <w:r>
        <w:rPr>
          <w:sz w:val="18"/>
        </w:rPr>
        <w:t>By</w:t>
      </w:r>
    </w:p>
    <w:p>
      <w:r>
        <w:rPr>
          <w:sz w:val="18"/>
        </w:rPr>
        <w:t>The Only Constant</w:t>
      </w:r>
    </w:p>
    <w:p>
      <w:r>
        <w:rPr>
          <w:sz w:val="18"/>
        </w:rPr>
        <w:t>•</w:t>
      </w:r>
    </w:p>
    <w:p>
      <w:r>
        <w:t>3 april 2026</w:t>
      </w:r>
    </w:p>
    <w:p>
      <w:r>
        <w:t>ai</w:t>
      </w:r>
    </w:p>
    <w:p>
      <w:r>
        <w:t>consultancy</w:t>
      </w:r>
    </w:p>
    <w:p>
      <w:r>
        <w:t>strategie</w:t>
      </w:r>
    </w:p>
    <w:p>
      <w:r>
        <w:t>In 1854 brak er cholera uit in Londen. De gevestigde medische wetenschap wist het zeker: het kwam door slechte lucht. Miasma, noemden ze het. Logisch verhaal, breed gedragen, compleet verkeerd.</w:t>
      </w:r>
    </w:p>
    <w:p>
      <w:r>
        <w:t>John Snow, een arts die liever keek dan las, ging de straat op. Hij tekende op een kaart waar de zieken woonden. Het patroon wees naar een waterpomp op Broad Street. Snow haalde de hendel van de pomp. De uitbraak stopte.</w:t>
      </w:r>
    </w:p>
    <w:p>
      <w:r>
        <w:t>Het verschil tussen Snow en zijn collega's was simpel. Zij redeneerden vanuit theorie. Hij begon bij de data.</w:t>
      </w:r>
    </w:p>
    <w:p>
      <w:r>
        <w:t>Bij het kiezen van een AI consultancy is dat precies de scheidslijn die ertoe doet.</w:t>
      </w:r>
    </w:p>
    <w:p>
      <w:r>
        <w:t>Het rapport-probleem</w:t>
      </w:r>
    </w:p>
    <w:p>
      <w:r>
        <w:t>De meeste AI-trajecten bij consultancies verlopen volgens hetzelfde script. Er komt een team langs. Ze interviewen tien mensen. Ze maken een rapport met bevindingen, een roadmap en een prioriteitenmatrix. Het rapport wordt gepresenteerd aan de stuurgroep. Iedereen knikt. Het rapport gaat in een la.</w:t>
      </w:r>
    </w:p>
    <w:p>
      <w:r>
        <w:t>Het is het patroon dat we in organisatie na organisatie tegenkomen. Niet omdat die consultancies slecht werk leveren. Maar omdat een rapport geen beslissing is. Een rapport is uitstel van een beslissing, verpakt als voortgang.</w:t>
      </w:r>
    </w:p>
    <w:p>
      <w:r>
        <w:t>Het fundamentele probleem: de meeste organisaties die een AI consultancy inhuren weten al waar de pijn zit. Ze hebben iemand nodig die helpt bewegen, niet iemand die bevestigt dat er inderdaad pijn is.</w:t>
      </w:r>
    </w:p>
    <w:p>
      <w:r>
        <w:t>Wat je eigenlijk zoekt</w:t>
      </w:r>
    </w:p>
    <w:p>
      <w:r>
        <w:t>Een goede AI consultancy maakt zichzelf overbodig. Snel. Dat klinkt als een tegenstrijdigheid, maar het is het belangrijkste selectiecriterium dat bijna niemand hanteert.</w:t>
      </w:r>
    </w:p>
    <w:p>
      <w:r>
        <w:t>Drie vragen die meer zeggen dan elk referentiegesprek.</w:t>
      </w:r>
    </w:p>
    <w:p>
      <w:r>
        <w:rPr>
          <w:b/>
        </w:rPr>
        <w:t>Waar is het bewijs?</w:t>
      </w:r>
      <w:r>
        <w:t xml:space="preserve"> Vraag om werkende voorbeelden. Geen casestudies in een PDF, werkende systemen die je kunt zien. Een consultancy die alleen rapporten laat zien, levert waarschijnlijk alleen rapporten. Een consultancy die prototypes laat zien, bouwt prototypes.</w:t>
      </w:r>
    </w:p>
    <w:p>
      <w:r>
        <w:rPr>
          <w:b/>
        </w:rPr>
        <w:t>Hoe snel is het eerste resultaat?</w:t>
      </w:r>
      <w:r>
        <w:t xml:space="preserve"> Als het antwoord "na de analysefase van acht weken" is, zoek verder. De waarde van AI-experimenten zit in snelheid. Twee weken om een eerste werkend iets neer te zetten. Dat werkende iets levert informatie op om te beslissen: doorgaan, aanpassen, of stoppen. Beslisdata, geen slideware.</w:t>
      </w:r>
    </w:p>
    <w:p>
      <w:r>
        <w:rPr>
          <w:b/>
        </w:rPr>
        <w:t>Wat gebeurt er als het mislukt?</w:t>
      </w:r>
      <w:r>
        <w:t xml:space="preserve"> Dit is de vraag die de meeste spanning oplevert. Een consultancy die ongemakkelijk wordt bij het woord "stoppen" is een consultancy die baat heeft bij voortdurende onzekerheid. De goede vinden het prima om te zeggen: dit werkt niet, hier is wat we geleerd hebben, stop hiermee en probeer dat.</w:t>
      </w:r>
    </w:p>
    <w:p>
      <w:r>
        <w:t>Waar de markt je misleidt</w:t>
      </w:r>
    </w:p>
    <w:p>
      <w:r>
        <w:t>De AI-consultancymarkt groeit snel en dat trekt twee soorten aanbieders aan.</w:t>
      </w:r>
    </w:p>
    <w:p>
      <w:r>
        <w:t>De eerste soort verkoopt tools. Ze hebben een partnerschap met een platform en hun advies leidt opvallend vaak naar dat ene platform. Gewoon verkoop met een analysefase ervoor.</w:t>
      </w:r>
    </w:p>
    <w:p>
      <w:r>
        <w:t>De tweede soort verkoopt complexiteit. Hoe ingewikkelder het traject, hoe langer de opdracht. Governance frameworks van veertig pagina's. Roadmaps die tot 2028 lopen. Risicoanalyses die zo uitgebreid zijn dat ze zelf een risico worden. Dat is Solutioneering vanuit de aanbodkant: de tool verkoopt zichzelf, het probleem komt later.</w:t>
      </w:r>
    </w:p>
    <w:p>
      <w:r>
        <w:t>De vraag die helpt: zou deze consultancy mij ook adviseren om niets te doen? Als het antwoord nee is, als de aanbeveling altijd "meer" is, dan is het businessmodel het probleem.</w:t>
      </w:r>
    </w:p>
    <w:p>
      <w:r>
        <w:t>Hoe je begint zonder te verdwalen</w:t>
      </w:r>
    </w:p>
    <w:p>
      <w:r>
        <w:t>Drie principes die helpen bij elk AI-traject, ongeacht wie het uitvoert.</w:t>
      </w:r>
    </w:p>
    <w:p>
      <w:r>
        <w:rPr>
          <w:b/>
        </w:rPr>
        <w:t>Kies een gevecht.</w:t>
      </w:r>
      <w:r>
        <w:t xml:space="preserve"> De grootste fout is overal tegelijk beginnen. Kies een domein, een team, een proces. Ga diep in plaats van breed. Elke extra scope halviert je leervermogen.</w:t>
      </w:r>
    </w:p>
    <w:p>
      <w:r>
        <w:rPr>
          <w:b/>
        </w:rPr>
        <w:t>Eis werkende dingen.</w:t>
      </w:r>
      <w:r>
        <w:t xml:space="preserve"> Presentaties zijn geen resultaat. Rapporten zijn geen resultaat. Een werkend prototype dat echte mensen gebruiken tijdens hun gewone werkdag, dat is resultaat. Het hoeft niet af te zijn. Het moet echt zijn. Een goed AI proof of concept levert precies dat op: beslisdata, geen slideware.</w:t>
      </w:r>
    </w:p>
    <w:p>
      <w:r>
        <w:rPr>
          <w:b/>
        </w:rPr>
        <w:t>Meet om te leren.</w:t>
      </w:r>
      <w:r>
        <w:t xml:space="preserve"> De reflex is om te meten of AI "werkt". Dat is de verkeerde vraag in het begin. De juiste vraag: wat hebben we geleerd? Welke aannames klopten en welke niet? Meten om te leren creëert veiligheid. Meten om te oordelen creëert politiek. En schaal pas op als het bewijs er is, niet als het enthousiasme er is. Dat principe, proof before scale, beschermt tegen de duurste fout in AI-adoptie.</w:t>
      </w:r>
    </w:p>
    <w:p>
      <w:r>
        <w:t>John Snow werd aanvankelijk genegeerd. De gevestigde orde had een theorie en die theorie was comfortabel. Maar Snow had data. En data wint het altijd van comfort, als je bereid bent om te kijken.</w:t>
      </w:r>
    </w:p>
    <w:p>
      <w:r>
        <w:t>De juiste AI consultancy helpt je kijken. Naar je eigen processen, je eigen mensen, je eigen data. En dan bouwen. Snel, klein, meetbaar. Tot je genoeg weet om zelf te beslissen.</w:t>
      </w:r>
    </w:p>
    <w:p>
      <w:r>
        <w:rPr>
          <w:sz w:val="16"/>
        </w:rPr>
        <w:t>____________________________________________________________</w:t>
      </w:r>
    </w:p>
    <w:p>
      <w:r>
        <w:t>Klaar om hiermee aan de slag te gaan? Begin met een AI Workshop om je team de basis te geven. Of start een AI Automatiseringstraject om te ontdekken waar AI echt waarde toevoegt in jouw organisatie.</w:t>
      </w:r>
    </w:p>
    <w:p>
      <w:r>
        <w:rPr>
          <w:sz w:val="16"/>
        </w:rPr>
        <w:t>____________________________________________________________</w:t>
      </w:r>
    </w:p>
    <w:p>
      <w:pPr>
        <w:pStyle w:val="Heading2"/>
      </w:pPr>
      <w:r>
        <w:t>Veelgestelde vragen over AI consultancy</w:t>
      </w:r>
    </w:p>
    <w:p>
      <w:r>
        <w:rPr>
          <w:b/>
        </w:rPr>
        <w:t>Wat doet een AI consultancy?</w:t>
      </w:r>
    </w:p>
    <w:p>
      <w:r>
        <w:t>Een AI consultancy helpt organisaties bepalen waar kunstmatige intelligentie waarde toevoegt, en helpt die waarde realiseren. Dat varieert van strategisch advies (waar beginnen we?) tot hands-on implementatie (een werkend prototype bouwen). De beste AI consultancies combineren strategisch denken met de capaciteit om ook daadwerkelijk te bouwen, zodat inzichten niet blijven steken in rapporten.</w:t>
      </w:r>
    </w:p>
    <w:p>
      <w:r>
        <w:rPr>
          <w:b/>
        </w:rPr>
        <w:t>Wat kost een AI consultancy?</w:t>
      </w:r>
    </w:p>
    <w:p>
      <w:r>
        <w:t>Dat varieert sterk. Een AI workshop of scan begint vanaf 1.500 tot 3.500 euro. Een volledig traject met intake, roadmap en eerste werkende automation start vanaf 5.000 euro. Proof of concept trajecten voor complexere vraagstukken liggen rond de 30.000 euro voor twee weken intensief werk. Bij The Only Constant werken we met vaste projectprijzen zodat er vooraf duidelijkheid is over de investering.</w:t>
      </w:r>
    </w:p>
    <w:p>
      <w:r>
        <w:rPr>
          <w:b/>
        </w:rPr>
        <w:t>Hoe kies je een goede AI consultancy?</w:t>
      </w:r>
    </w:p>
    <w:p>
      <w:r>
        <w:t>Let op drie dingen. Ten eerste: laten ze werkende voorbeelden zien, of alleen presentaties en rapporten? Ten tweede: hoe snel leveren ze een eerste resultaat? Als het antwoord langer dan vier weken is, is het traject waarschijnlijk zwaarder dan nodig. Ten derde: durven ze ook adviseren om te stoppen als iets niet werkt? Een consultancy die altijd "meer" adviseert, heeft een ander belang dan jij.</w:t>
      </w:r>
    </w:p>
    <w:p>
      <w:r>
        <w:rPr>
          <w:b/>
        </w:rPr>
        <w:t>Wat is het verschil tussen een AI consultancy en een IT-implementatiepartner?</w:t>
      </w:r>
    </w:p>
    <w:p>
      <w:r>
        <w:t>Een IT-implementatiepartner bouwt wat je vraagt. Een AI consultancy helpt bepalen wat je moet vragen. Het verschil zit in de volgorde: eerst het probleem scherp krijgen, dan pas bouwen. Bij AI is dat cruciaal omdat de technologie snel verandert en de meeste organisaties nog aan het ontdekken zijn waar de waarde zit. Beginnen met bouwen zonder die ontdekkingsfase leidt tot oplossingen voor problemen die er niet zijn.</w:t>
      </w:r>
    </w:p>
    <w:p>
      <w:r>
        <w:rPr>
          <w:b/>
        </w:rPr>
        <w:t>Wanneer heb je een AI consultancy nodig?</w:t>
      </w:r>
    </w:p>
    <w:p>
      <w:r>
        <w:t>Drie signalen: je team experimenteert al met AI-tools maar zonder coördinatie of richting. Je hebt een AI-pilot gedaan die niet van de grond komt. Of je weet dat AI relevant is voor je organisatie maar je weet niet waar te beginnen. In alle drie de gevallen helpt een consultancy om focus aan te brengen en sneller tot resultaat te komen.</w:t>
      </w:r>
    </w:p>
    <w:p>
      <w:r>
        <w:rPr>
          <w:b/>
        </w:rPr>
        <w:t>Hoe lang duurt een AI-traject?</w:t>
      </w:r>
    </w:p>
    <w:p>
      <w:r>
        <w:t>Een AI readiness scan of workshop duurt een dag tot een week. Een proof of value traject (van probleem naar werkend prototype) duurt twee tot vier weken. Opschalen naar productie duurt drie tot zes maanden. Het belangrijkste principe: begin klein, leer snel, en schaal pas op als je bewijs hebt dat het werkt. Trajecten die beginnen met een roadmap van een jaar zijn bijna altijd te groot.</w:t>
      </w:r>
    </w:p>
    <w:p>
      <w:r>
        <w:br w:type="page"/>
      </w:r>
    </w:p>
    <w:p>
      <w:pPr>
        <w:pStyle w:val="Heading1"/>
      </w:pPr>
      <w:r>
        <w:t>3. AI drift: de stille degradatie die niemand ziet</w:t>
      </w:r>
    </w:p>
    <w:p>
      <w:r>
        <w:t>Het gevaarlijkste aan een werkend AI-systeem is het moment dat iedereen stopt met opletten.</w:t>
      </w:r>
    </w:p>
    <w:p>
      <w:r>
        <w:rPr>
          <w:sz w:val="18"/>
        </w:rPr>
        <w:t>By</w:t>
      </w:r>
    </w:p>
    <w:p>
      <w:r>
        <w:rPr>
          <w:sz w:val="18"/>
        </w:rPr>
        <w:t>The Only Constant</w:t>
      </w:r>
    </w:p>
    <w:p>
      <w:r>
        <w:rPr>
          <w:sz w:val="18"/>
        </w:rPr>
        <w:t>•</w:t>
      </w:r>
    </w:p>
    <w:p>
      <w:r>
        <w:t>3 april 2026</w:t>
      </w:r>
    </w:p>
    <w:p>
      <w:r>
        <w:t>ai</w:t>
      </w:r>
    </w:p>
    <w:p>
      <w:r>
        <w:t>onderhoud</w:t>
      </w:r>
    </w:p>
    <w:p>
      <w:r>
        <w:t>strategie</w:t>
      </w:r>
    </w:p>
    <w:p>
      <w:r>
        <w:t>In 2005 ging het Deepwater Horizon-platform van BP in gebruik. Elf jaar lang werkte het. Dagelijkse operaties verliepen soepel. Veiligheidsinspecties werden afgetekend. Procedures werden gevolgd, min of meer, steeds een beetje minder streng, elke dag een fractie slordiger, tot niemand meer precies wist waar de grens lag tussen "goed genoeg" en "risicovol."</w:t>
      </w:r>
    </w:p>
    <w:p>
      <w:r>
        <w:t>Op 20 april 2010 explodeerde het platform. Elf mensen kwamen om. Het was de grootste olieramp in de Amerikaanse geschiedenis.</w:t>
      </w:r>
    </w:p>
    <w:p>
      <w:r>
        <w:t>De oorzaak was geen plotselinge storing. Het was stille degradatie over jaren. Elke dag een klein beetje minder scherp. Tot het systeem zo ver was afgedreven van zijn oorspronkelijke staat dat een enkele trigger genoeg was.</w:t>
      </w:r>
    </w:p>
    <w:p>
      <w:r>
        <w:t>Bij AI-systemen heet dit drift. En het is het meest onderschatte risico in elke organisatie die AI inzet.</w:t>
      </w:r>
    </w:p>
    <w:p>
      <w:r>
        <w:t>Vijf soorten stilte</w:t>
      </w:r>
    </w:p>
    <w:p>
      <w:r>
        <w:t>AI drift komt in vijf vormen. Ze zijn allemaal onzichtbaar tot ze een probleem worden.</w:t>
      </w:r>
    </w:p>
    <w:p>
      <w:r>
        <w:rPr>
          <w:b/>
        </w:rPr>
        <w:t>Datadrift.</w:t>
      </w:r>
      <w:r>
        <w:t xml:space="preserve"> De wereld verandert. Klantgedrag verschuift. Productassortiment wijzigt. Maar de data waarop het AI-systeem is getraind weerspiegelt de wereld van zes maanden geleden. De aanbevelingen worden langzaam irrelevant. Niemand merkt het, want de output ziet er nog steeds professioneel uit.</w:t>
      </w:r>
    </w:p>
    <w:p>
      <w:r>
        <w:rPr>
          <w:b/>
        </w:rPr>
        <w:t>Modeldrift.</w:t>
      </w:r>
      <w:r>
        <w:t xml:space="preserve"> De leverancier update het model. Een routine-update, geen aankondiging. Maar de prompts die vorige maand perfect werkten leveren nu subtiel andere resultaten op. De toon verschuift. De structuur verandert. Het systeem doet nog steeds iets, maar niet meer precies wat het deed.</w:t>
      </w:r>
    </w:p>
    <w:p>
      <w:r>
        <w:rPr>
          <w:b/>
        </w:rPr>
        <w:t>Gedragsdrift.</w:t>
      </w:r>
      <w:r>
        <w:t xml:space="preserve"> De gevaarlijkste vorm. Gebruikers wennen aan de AI-output. Ze stoppen met controleren. Ze drukken op "verzenden" zonder te lezen. Het systeem wordt een black box die output produceert die niemand meer kritisch beoordeelt. Sleepwalking, noemen wij dat. Stel regelmatig de Meaning Test om te checken of het team nog scherp is.</w:t>
      </w:r>
    </w:p>
    <w:p>
      <w:r>
        <w:rPr>
          <w:b/>
        </w:rPr>
        <w:t>Kwaliteitsdrift.</w:t>
      </w:r>
      <w:r>
        <w:t xml:space="preserve"> De output wordt langzaam slechter. Een procent per week. Onmerkbaar op dagbasis. Maar na drie maanden is de kwaliteit significant gedaald. Zonder baseline-meting is er niets om mee te vergelijken.</w:t>
      </w:r>
    </w:p>
    <w:p>
      <w:r>
        <w:rPr>
          <w:b/>
        </w:rPr>
        <w:t>Kostendrift.</w:t>
      </w:r>
      <w:r>
        <w:t xml:space="preserve"> Het gebruik groeit. Nieuwe teams ontdekken het systeem. Meer queries, meer tokens, hogere rekeningen. De maandelijkse kosten kruipen omhoog tot iemand schrikt van de factuur.</w:t>
      </w:r>
    </w:p>
    <w:p>
      <w:r>
        <w:t>Geen van deze vormen kondigt zichzelf aan. Ze zijn per definitie geleidelijk.</w:t>
      </w:r>
    </w:p>
    <w:p>
      <w:r>
        <w:t>Hoe je het vangt</w:t>
      </w:r>
    </w:p>
    <w:p>
      <w:r>
        <w:t>Drie ritmes.</w:t>
      </w:r>
    </w:p>
    <w:p>
      <w:r>
        <w:rPr>
          <w:b/>
        </w:rPr>
        <w:t>Wekelijks: kosten en gebruik.</w:t>
      </w:r>
      <w:r>
        <w:t xml:space="preserve"> Vijf minuten. Klopt het volume met de verwachting? Zijn de kosten in lijn? Dit is het vroegste signaal dat er iets verschuift.</w:t>
      </w:r>
    </w:p>
    <w:p>
      <w:r>
        <w:rPr>
          <w:b/>
        </w:rPr>
        <w:t>Maandelijks: kwaliteitssteekproef.</w:t>
      </w:r>
      <w:r>
        <w:t xml:space="preserve"> De domein-eigenaar beoordeelt twintig willekeurige AI-outputs. Blindelings, zonder te weten of ze recent of oud zijn. Daalt de kwaliteit? Verschuift de toon? Dit is het equivalent van een fabriekscontrole: steekproefsgewijs kijken of de productie nog op standaard draait.</w:t>
      </w:r>
    </w:p>
    <w:p>
      <w:r>
        <w:rPr>
          <w:b/>
        </w:rPr>
        <w:t>Elk kwartaal: de blinde test.</w:t>
      </w:r>
      <w:r>
        <w:t xml:space="preserve"> Leg het team een mix van AI-outputs voor. Sommige correct, sommige bewust fout. Als het team minder dan zeventig procent van de fouten herkent, heb je een sleepwalking-probleem. Mensen vertrouwen het systeem blindelings. Dat is het moment waarop drift dodelijk wordt.</w:t>
      </w:r>
    </w:p>
    <w:p>
      <w:r>
        <w:t>Eigenaarschap</w:t>
      </w:r>
    </w:p>
    <w:p>
      <w:r>
        <w:t>Het fundamentele probleem bij drift is eigenaarschap. Wie is verantwoordelijk?</w:t>
      </w:r>
    </w:p>
    <w:p>
      <w:r>
        <w:t>De heldere verdeling: de techkant bezit het systeem (beschikbaarheid, beveiliging, kosten, modelgezondheid). De businesskant bezit de inhoud (outputkwaliteit, procesvaliditeit, strategische waarde, menselijke impact). Als de AI slechte adviezen geeft is dat een businessprobleem. Als de kosten verdrievoudigen is dat een techprobleem.</w:t>
      </w:r>
    </w:p>
    <w:p>
      <w:r>
        <w:t>Zonder die verdeling valt alles tussen wal en schip. Het techteam denkt dat de business de kwaliteit bewaakt. De business denkt dat het techteam de boel monitort. Niemand kijkt echt. Dit is waar AI governance het verschil maakt: heldere afspraken over wie wat bewaakt, op een vast ritme.</w:t>
      </w:r>
    </w:p>
    <w:p>
      <w:r>
        <w:t>BP had procedures. BP had inspecties. BP had verantwoordelijken. Wat BP niet had was iemand die elke dag keek of het systeem nog deed wat het moest doen. De procedures werden gevolgd. Het systeem driftte.</w:t>
      </w:r>
    </w:p>
    <w:p>
      <w:r>
        <w:t>Bij AI is de les dezelfde. Implementeren is het makkelijke deel. Het moeilijke deel is blijven kijken. Elke week, elke maand, elk kwartaal. Met frisse ogen. Met de bereidheid om te zeggen: dit is niet meer goed genoeg. En als het bewijs er niet meer is, niet doorschalen maar terug naar het experiment.</w:t>
      </w:r>
    </w:p>
    <w:p>
      <w:r>
        <w:rPr>
          <w:sz w:val="16"/>
        </w:rPr>
        <w:t>____________________________________________________________</w:t>
      </w:r>
    </w:p>
    <w:p>
      <w:r>
        <w:t>Klaar om hiermee aan de slag te gaan? Begin met een AI Workshop om je team bewust te maken van drift. Of start een AI Automatiseringstraject met ingebouwde monitoring en kwaliteitsbewaking.</w:t>
      </w:r>
    </w:p>
    <w:p>
      <w:r>
        <w:rPr>
          <w:sz w:val="16"/>
        </w:rPr>
        <w:t>____________________________________________________________</w:t>
      </w:r>
    </w:p>
    <w:p>
      <w:pPr>
        <w:pStyle w:val="Heading2"/>
      </w:pPr>
      <w:r>
        <w:t>Veelgestelde vragen over AI drift</w:t>
      </w:r>
    </w:p>
    <w:p>
      <w:r>
        <w:rPr>
          <w:b/>
        </w:rPr>
        <w:t>Wat is AI drift?</w:t>
      </w:r>
    </w:p>
    <w:p>
      <w:r>
        <w:t>AI drift is de stille degradatie van een AI-systeem over tijd. Het systeem werkt nog, maar de output wordt langzaam minder accuraat, minder relevant of minder betrouwbaar. Dit kan komen door veranderingen in de data, updates van het onderliggende model, verschuivend gebruikersgedrag, geleidelijke kwaliteitsdaling of stijgende kosten.</w:t>
      </w:r>
    </w:p>
    <w:p>
      <w:r>
        <w:rPr>
          <w:b/>
        </w:rPr>
        <w:t>Hoe herken je AI drift?</w:t>
      </w:r>
    </w:p>
    <w:p>
      <w:r>
        <w:t>Door regelmatige monitoring op drie niveaus: wekelijks kosten en gebruik checken, maandelijks een steekproef van twintig outputs beoordelen, en elk kwartaal een blinde test doen waarbij het team een mix van correcte en incorrecte AI-outputs moet beoordelen. Als het foutendetectiepercentage onder de zeventig procent zakt, is er een probleem.</w:t>
      </w:r>
    </w:p>
    <w:p>
      <w:r>
        <w:rPr>
          <w:b/>
        </w:rPr>
        <w:t>Wie is verantwoordelijk voor het bewaken van AI-systemen?</w:t>
      </w:r>
    </w:p>
    <w:p>
      <w:r>
        <w:t>De technische kant (IT) bezit het systeem: beschikbaarheid, beveiliging, kosten en modelgezondheid. De business bezit de inhoud: outputkwaliteit, procesvaliditeit en menselijke impact. Beide partijen moeten hun deel actief monitoren. Zonder expliciete verdeling valt de verantwoordelijkheid tussen wal en schip.</w:t>
      </w:r>
    </w:p>
    <w:p>
      <w:r>
        <w:rPr>
          <w:b/>
        </w:rPr>
        <w:t>Wat is sleepwalking bij AI?</w:t>
      </w:r>
    </w:p>
    <w:p>
      <w:r>
        <w:t>Sleepwalking is het fenomeen waarbij gebruikers de AI-output blindelings vertrouwen en stoppen met kritisch controleren. Dit ontstaat geleidelijk naarmate het systeem langer draait en gebruikers wennen aan de output. Het is de gevaarlijkste vorm van drift omdat het menselijke vangnet wegvalt. Test elk kwartaal of gebruikers fouten nog herkennen.</w:t>
      </w:r>
    </w:p>
    <w:p>
      <w:r>
        <w:rPr>
          <w:b/>
        </w:rPr>
        <w:t>Hoe voorkom je AI drift?</w:t>
      </w:r>
    </w:p>
    <w:p>
      <w:r>
        <w:t>Door drie dingen: vaste monitoring-ritmes (wekelijks, maandelijks, elk kwartaal), expliciete eigenaarschap (wie bewaakt wat), en een baseline om tegen te meten. Zonder baseline weet je niet of de kwaliteit daalt. Meet aan het begin van elk AI-project de uitgangssituatie, en vergelijk daar elk kwartaal mee.</w:t>
      </w:r>
    </w:p>
    <w:p>
      <w:r>
        <w:br w:type="page"/>
      </w:r>
    </w:p>
    <w:p>
      <w:pPr>
        <w:pStyle w:val="Heading1"/>
      </w:pPr>
      <w:r>
        <w:t>4. AI governance zonder de bureaucratie</w:t>
      </w:r>
    </w:p>
    <w:p>
      <w:r>
        <w:t>De meeste AI-governance frameworks zijn zo uitgebreid dat ze zelf een risico worden.</w:t>
      </w:r>
    </w:p>
    <w:p>
      <w:r>
        <w:rPr>
          <w:sz w:val="18"/>
        </w:rPr>
        <w:t>By</w:t>
      </w:r>
    </w:p>
    <w:p>
      <w:r>
        <w:rPr>
          <w:sz w:val="18"/>
        </w:rPr>
        <w:t>The Only Constant</w:t>
      </w:r>
    </w:p>
    <w:p>
      <w:r>
        <w:rPr>
          <w:sz w:val="18"/>
        </w:rPr>
        <w:t>•</w:t>
      </w:r>
    </w:p>
    <w:p>
      <w:r>
        <w:t>3 april 2026</w:t>
      </w:r>
    </w:p>
    <w:p>
      <w:r>
        <w:t>ai</w:t>
      </w:r>
    </w:p>
    <w:p>
      <w:r>
        <w:t>governance</w:t>
      </w:r>
    </w:p>
    <w:p>
      <w:r>
        <w:t>strategie</w:t>
      </w:r>
    </w:p>
    <w:p>
      <w:r>
        <w:t>In 1986 explodeerde de Space Shuttle Challenger 73 seconden na lancering. De oorzaak was een defecte O-ring die niet bestand was tegen kou. Het opvallende: ingenieurs van Morton Thiokol hadden de avond ervoor gewaarschuwd. Ze hadden data. Ze hadden bezwaren. Maar het besluitvormingsproces was zo gelaagd, zo procedureel, zo gericht op consensus, dat de waarschuwing werd afgezwakt bij elke laag die hij passeerde. Tegen de tijd dat het de beslissers bereikte, was het een voetnoot.</w:t>
      </w:r>
    </w:p>
    <w:p>
      <w:r>
        <w:t>Meer governance had het niet voorkomen. Betere governance wel.</w:t>
      </w:r>
    </w:p>
    <w:p>
      <w:r>
        <w:t>Het framework-probleem</w:t>
      </w:r>
    </w:p>
    <w:p>
      <w:r>
        <w:t>AI governance heeft een reputatieprobleem. En terecht. De meeste frameworks zijn documenten van veertig pagina's, geschreven door mensen die geen AI-projecten uitvoeren, voor mensen die geen AI-projecten uitvoeren.</w:t>
      </w:r>
    </w:p>
    <w:p>
      <w:r>
        <w:t>Ze zijn uitgebreid. Ze zijn volledig. Ze zijn onbruikbaar.</w:t>
      </w:r>
    </w:p>
    <w:p>
      <w:r>
        <w:t>Het effect is voorspelbaar. Teams die snel willen bewegen negeren het framework. Teams die voorzichtig zijn raken verlamd door het framework. In beide gevallen bereikt de governance precies het tegenovergestelde van wat het moest doen.</w:t>
      </w:r>
    </w:p>
    <w:p>
      <w:r>
        <w:t>Het fundamentele misverstand: governance is geen document. Governance is een ritme.</w:t>
      </w:r>
    </w:p>
    <w:p>
      <w:r>
        <w:t>Twee sporen, niet een</w:t>
      </w:r>
    </w:p>
    <w:p>
      <w:r>
        <w:t>De organisaties die AI-governance goed doen, scheiden twee dingen die bijna iedereen door elkaar haalt.</w:t>
      </w:r>
    </w:p>
    <w:p>
      <w:r>
        <w:rPr>
          <w:b/>
        </w:rPr>
        <w:t>Het strategiespoor.</w:t>
      </w:r>
      <w:r>
        <w:t xml:space="preserve"> Wie bepaalt de richting? Wat is wel en niet in scope? Welke risico's zijn acceptabel? Dit is het werk van de sponsor, het leiderschap, de governance-verantwoordelijke. Hun mentaliteit: "veilig genoeg om te proberen."</w:t>
      </w:r>
    </w:p>
    <w:p>
      <w:r>
        <w:rPr>
          <w:b/>
        </w:rPr>
        <w:t>Het experimenteerspoor.</w:t>
      </w:r>
      <w:r>
        <w:t xml:space="preserve"> Wie voert experimenten uit? Wie leert van de resultaten? Wie bouwt werkende dingen? Dit is het werk van de practitioners, de domeinexperts, de bouwers. Hun mentaliteit: "snel genoeg om te leren." Hier geldt het principe van proof before scale: bewijs de waarde op kleine schaal voordat je vergroot.</w:t>
      </w:r>
    </w:p>
    <w:p>
      <w:r>
        <w:t>De twee sporen lopen parallel. Ze beinvloeden elkaar. Maar ze zitten niet in dezelfde vergadering, volgen niet hetzelfde ritme, en rapporteren niet op dezelfde manier. Het strategiespoor stelt het kader. Het experimenteerspoor vult het in.</w:t>
      </w:r>
    </w:p>
    <w:p>
      <w:r>
        <w:t>Drie principes zijn genoeg</w:t>
      </w:r>
    </w:p>
    <w:p>
      <w:r>
        <w:t>In plaats van veertig pagina's heb je drie principes nodig. Ze passen op een Post-it.</w:t>
      </w:r>
    </w:p>
    <w:p>
      <w:r>
        <w:rPr>
          <w:b/>
        </w:rPr>
        <w:t>Advies en autoriteit gescheiden.</w:t>
      </w:r>
      <w:r>
        <w:t xml:space="preserve"> AI mag aanbevelen. Mensen beslissen. Dezelfde systemen die informatie verstrekken mogen nooit ook de beslissing uitvoeren. Dat klinkt vanzelfsprekend. In de praktijk wordt het dagelijks geschonden.</w:t>
      </w:r>
    </w:p>
    <w:p>
      <w:r>
        <w:rPr>
          <w:b/>
        </w:rPr>
        <w:t>Nooit drie dingen in een systeem.</w:t>
      </w:r>
      <w:r>
        <w:t xml:space="preserve"> Volledige informatietoegang, beslissingsbevoegdheid en uitvoeringskracht horen nooit in dezelfde AI-toepassing samen. Verdeel ze. Of zorg voor menselijke checkpoints ertussen.</w:t>
      </w:r>
    </w:p>
    <w:p>
      <w:r>
        <w:rPr>
          <w:b/>
        </w:rPr>
        <w:t>Mens in de lus bij hoge impact.</w:t>
      </w:r>
      <w:r>
        <w:t xml:space="preserve"> Elke beslissing die raakt aan werkgelegenheid, financien boven een drempel, juridische blootstelling of klantrelaties vereist menselijke goedkeuring. Altijd. En stel regelmatig de Meaning Test: wordt het werk er daadwerkelijk beter van, of alleen sneller?</w:t>
      </w:r>
    </w:p>
    <w:p>
      <w:r>
        <w:t>Deze drie principes zijn het hek om het speelveld. Binnen dat hek kan het team snel bewegen. Het hek staat er zodat snelheid niet ten koste gaat van veiligheid.</w:t>
      </w:r>
    </w:p>
    <w:p>
      <w:r>
        <w:t>Het ritme</w:t>
      </w:r>
    </w:p>
    <w:p>
      <w:r>
        <w:t>Governance is geen eenmalig document. Het is een ritme van korte, regelmatige check-ins.</w:t>
      </w:r>
    </w:p>
    <w:p>
      <w:r>
        <w:t>Elke twee weken, dertig minuten. Drie vragen. Wat hebben we geleerd? Wat blokkeert ons? Moeten we de scope, de tijdlijn of de aanpak bijstellen? Dit ritme is ook het moment om te checken op AI drift: degradeert de kwaliteit, kruipen de kosten omhoog, stoppen gebruikers met kritisch kijken?</w:t>
      </w:r>
    </w:p>
    <w:p>
      <w:r>
        <w:t>Dat is het. Geen stuurgroepvergadering van twee uur. Geen kwartaalrapportage van dertig slides. Een kort gesprek met de juiste mensen, op een vast ritme, met vaste vragen.</w:t>
      </w:r>
    </w:p>
    <w:p>
      <w:r>
        <w:t>De Challenger-commissie concludeerde achteraf dat het probleem niet te weinig informatie was, maar te veel lagen tussen de informatie en de beslissing. Elke laag filterde, verzachtte, nuanceerde, tot het signaal onherkenbaar was.</w:t>
      </w:r>
    </w:p>
    <w:p>
      <w:r>
        <w:t>Goede AI governance doet het omgekeerde. Korte lijnen. Weinig lagen. Heldere principes. En het vertrouwen dat een team binnen die principes zelf kan beslissen.</w:t>
      </w:r>
    </w:p>
    <w:p>
      <w:r>
        <w:rPr>
          <w:sz w:val="16"/>
        </w:rPr>
        <w:t>____________________________________________________________</w:t>
      </w:r>
    </w:p>
    <w:p>
      <w:r>
        <w:t>Klaar om hiermee aan de slag te gaan? Begin met een AI Workshop om governance en strategie samen vorm te geven. Of start een Innovation Sprint met ingebouwde governance die snel en veilig is.</w:t>
      </w:r>
    </w:p>
    <w:p>
      <w:r>
        <w:rPr>
          <w:sz w:val="16"/>
        </w:rPr>
        <w:t>____________________________________________________________</w:t>
      </w:r>
    </w:p>
    <w:p>
      <w:pPr>
        <w:pStyle w:val="Heading2"/>
      </w:pPr>
      <w:r>
        <w:t>Veelgestelde vragen over AI governance</w:t>
      </w:r>
    </w:p>
    <w:p>
      <w:r>
        <w:rPr>
          <w:b/>
        </w:rPr>
        <w:t>Wat is AI governance?</w:t>
      </w:r>
    </w:p>
    <w:p>
      <w:r>
        <w:t>AI governance is het geheel van afspraken, processen en verantwoordelijkheden dat bepaalt hoe een organisatie AI inzet. Het omvat wie mag beslissen over AI-toepassingen, welke risico's acceptabel zijn, hoe kwaliteit wordt bewaakt, en hoe menselijk toezicht is geregeld. Goede governance maakt snelheid mogelijk door heldere kaders te stellen.</w:t>
      </w:r>
    </w:p>
    <w:p>
      <w:r>
        <w:rPr>
          <w:b/>
        </w:rPr>
        <w:t>Waarom is AI governance belangrijk?</w:t>
      </w:r>
    </w:p>
    <w:p>
      <w:r>
        <w:t>Zonder governance ontstaan twee problemen: teams die zonder kaders experimenteren (risico op datalekken, kwaliteitsproblemen, juridische issues) of teams die door gebrek aan kaders helemaal niet durven te beginnen. Governance creëert de veilige ruimte waarbinnen experimenteren mogelijk is.</w:t>
      </w:r>
    </w:p>
    <w:p>
      <w:r>
        <w:rPr>
          <w:b/>
        </w:rPr>
        <w:t>Hoe zet je AI governance op zonder bureaucratie?</w:t>
      </w:r>
    </w:p>
    <w:p>
      <w:r>
        <w:t>Met drie elementen: heldere principes (advies gescheiden van autoriteit, mens in de lus bij hoge impact), een tweewekelijks check-in ritme (drie vaste vragen, dertig minuten), en een scheiding tussen het strategiespoor (richting bepalen) en het experimenteerspoor (leren en bouwen). Dat is genoeg om veilig en snel te bewegen.</w:t>
      </w:r>
    </w:p>
    <w:p>
      <w:r>
        <w:rPr>
          <w:b/>
        </w:rPr>
        <w:t>Wie is verantwoordelijk voor AI governance?</w:t>
      </w:r>
    </w:p>
    <w:p>
      <w:r>
        <w:t>Idealiter drie rollen: een sponsor met budget en de autoriteit om te stoppen, een domein-eigenaar die de dagelijkse kwaliteit bewaakt, en een governance-lead die het kader bewaakt. In kleinere organisaties kunnen deze rollen gecombineerd worden, maar de scheiding tussen advies en autoriteit moet altijd in stand blijven.</w:t>
      </w:r>
    </w:p>
    <w:p>
      <w:r>
        <w:rPr>
          <w:b/>
        </w:rPr>
        <w:t>Wat is het verschil tussen de EU AI Act en interne AI governance?</w:t>
      </w:r>
    </w:p>
    <w:p>
      <w:r>
        <w:t>De EU AI Act is wetgeving die eisen stelt aan AI-toepassingen op basis van risico-classificatie. Interne governance is breder: het omvat ook kwaliteitsbewaking, menselijk toezicht, ethische keuzes en organisatorische afspraken die verder gaan dan wat de wet voorschrijft. Goede interne governance maakt compliance met de AI Act eenvoudiger, omdat de principes al op orde zijn.</w:t>
      </w:r>
    </w:p>
    <w:p>
      <w:r>
        <w:br w:type="page"/>
      </w:r>
    </w:p>
    <w:p>
      <w:pPr>
        <w:pStyle w:val="Heading1"/>
      </w:pPr>
      <w:r>
        <w:t>5. AI proof of concept: het verschil tussen weten en beslissen</w:t>
      </w:r>
    </w:p>
    <w:p>
      <w:r>
        <w:t>De meeste AI-pilots bewijzen dat de technologie werkt. Dat is het verkeerde bewijs.</w:t>
      </w:r>
    </w:p>
    <w:p>
      <w:r>
        <w:rPr>
          <w:sz w:val="18"/>
        </w:rPr>
        <w:t>By</w:t>
      </w:r>
    </w:p>
    <w:p>
      <w:r>
        <w:rPr>
          <w:sz w:val="18"/>
        </w:rPr>
        <w:t>The Only Constant</w:t>
      </w:r>
    </w:p>
    <w:p>
      <w:r>
        <w:rPr>
          <w:sz w:val="18"/>
        </w:rPr>
        <w:t>•</w:t>
      </w:r>
    </w:p>
    <w:p>
      <w:r>
        <w:t>3 april 2026</w:t>
      </w:r>
    </w:p>
    <w:p>
      <w:r>
        <w:t>ai</w:t>
      </w:r>
    </w:p>
    <w:p>
      <w:r>
        <w:t>proof of concept</w:t>
      </w:r>
    </w:p>
    <w:p>
      <w:r>
        <w:t>innovatie</w:t>
      </w:r>
    </w:p>
    <w:p>
      <w:r>
        <w:t>In 1901 probeerde Samuel Langley als eerste een gemotoriseerd vliegtuig te lanceren. Hij had alles mee: financiering van het Smithsonian, het beste team, de nieuwste technologie. Zijn vliegtuig stortte twee keer in de Potomac. Negen dagen na de tweede crash vlogen de gebroeders Wright. Met een budget van minder dan duizend dollar. In een fietsenwinkel.</w:t>
      </w:r>
    </w:p>
    <w:p>
      <w:r>
        <w:t>Het verschil: Langley bouwde om te bewijzen dat vliegen kon. De Wrights bouwden om te leren hoe vliegen werkte. Langley wilde gelijk krijgen. De Wrights wilden informatie.</w:t>
      </w:r>
    </w:p>
    <w:p>
      <w:r>
        <w:t>Dat onderscheid bepaalt of een AI proof of concept iets oplevert of alleen maar geld kost.</w:t>
      </w:r>
    </w:p>
    <w:p>
      <w:r>
        <w:t>Het pilot-kerkhof</w:t>
      </w:r>
    </w:p>
    <w:p>
      <w:r>
        <w:t>Elke organisatie van enige omvang heeft er een paar. AI-pilots die ooit met enthousiasme zijn gestart, die een mooie demo hebben opgeleverd, en die nu ergens in een hoek staan te draaien. Drie mensen gebruiken het. De stuurgroep vraagt elk kwartaal "hoe gaat het met de AI?" en krijgt een vaag positief antwoord.</w:t>
      </w:r>
    </w:p>
    <w:p>
      <w:r>
        <w:t>Te levend om te begraven, te zwak om op te schalen. Zombie Pilots, noemen wij dat.</w:t>
      </w:r>
    </w:p>
    <w:p>
      <w:r>
        <w:t>Het ontstaat bijna altijd op dezelfde manier. Iemand heeft een goed idee. Er wordt een pilot gestart. De pilot bewijst dat de technologie werkt. En dan stopt het. Omdat "de technologie werkt" het verkeerde bewijs is.</w:t>
      </w:r>
    </w:p>
    <w:p>
      <w:r>
        <w:t>De vraag die een pilot moet beantwoorden is: levert dit waarde op als de baas niet meekijkt? Gebruiken echte mensen dit tijdens hun gewone werkdag? Maakt het hun werk daadwerkelijk beter? Dat zijn de vragen die bepalen of iets opschaalt, en dat zijn precies de vragen die de meeste pilots niet beantwoorden.</w:t>
      </w:r>
    </w:p>
    <w:p>
      <w:r>
        <w:t>Wat een proof of concept wel moet opleveren</w:t>
      </w:r>
    </w:p>
    <w:p>
      <w:r>
        <w:t>Een goed proof of concept levert beslisdata op. Informatie op basis waarvan je een van vier keuzes maakt: opschalen, aanpassen, een andere richting inslaan, of stoppen. Alle vier zijn goede uitkomsten. Stoppen na twee weken met duidelijke redenen is waardevoller dan zes maanden doormodderen met een pilot die "het nog even aankijkt."</w:t>
      </w:r>
    </w:p>
    <w:p>
      <w:r>
        <w:t>Drie dingen die het verschil maken.</w:t>
      </w:r>
    </w:p>
    <w:p>
      <w:r>
        <w:rPr>
          <w:b/>
        </w:rPr>
        <w:t>Echte mensen, echt werk.</w:t>
      </w:r>
      <w:r>
        <w:t xml:space="preserve"> Test met de sceptici, niet met de enthousiastelingen. Laat ze het systeem gebruiken tijdens hun normale werkdag, met hun eigen data, hun eigen processen. Een demo-omgeving levert demo-resultaten op.</w:t>
      </w:r>
    </w:p>
    <w:p>
      <w:r>
        <w:rPr>
          <w:b/>
        </w:rPr>
        <w:t>Meet in paren.</w:t>
      </w:r>
      <w:r>
        <w:t xml:space="preserve"> Snelheid alleen zegt niets. Als een proces twee keer zo snel gaat maar de kwaliteit daalt, heb je niets gewonnen. Meet altijd twee dingen tegelijk: als het sneller wordt, is het dan ook beter? Als het goedkoper wordt, vertrouwen mensen het resultaat nog? Eenzijdige metrics leiden tot eenzijdige conclusies.</w:t>
      </w:r>
    </w:p>
    <w:p>
      <w:r>
        <w:rPr>
          <w:b/>
        </w:rPr>
        <w:t>De lakmoesproef.</w:t>
      </w:r>
      <w:r>
        <w:t xml:space="preserve"> Dreig aan het eind van de twee weken de tool uit te zetten. Als mensen protesteren, heb je waarde gevonden. Als niemand het merkt, heb je je antwoord ook. Beide uitkomsten zijn waardevol. De enige slechte uitkomst is er niet achter komen.</w:t>
      </w:r>
    </w:p>
    <w:p>
      <w:r>
        <w:t>Hoe het eruitziet in de praktijk</w:t>
      </w:r>
    </w:p>
    <w:p>
      <w:r>
        <w:t>Twee weken. Een afgebakend proces. Een bouwteam dat snel iets werkends neerzet. En echte gebruikers die ermee aan de slag gaan vanaf dag drie.</w:t>
      </w:r>
    </w:p>
    <w:p>
      <w:r>
        <w:t>Aan het eind van die twee weken ligt er een werkende oplossing. Geen rapport, geen presentatie, iets dat draait. Plus de data om te beslissen: gaan we hiermee door, passen we het aan, of stoppen we? Pas als dat bewijs er ligt, is opschalen verantwoord.</w:t>
      </w:r>
    </w:p>
    <w:p>
      <w:r>
        <w:t>De investering voor zo'n traject ligt rond de 15.000 euro. Dat klinkt als veel voor twee weken. Maar vergelijk het met het alternatief: zes maanden pilotten die niets opleveren, gevolgd door de conclusie dat je opnieuw moet beginnen. De duurste keuze bij AI is geen keuze maken.</w:t>
      </w:r>
    </w:p>
    <w:p>
      <w:r>
        <w:t>En er zit een tweede laag in. Een goed proof of concept test de technologie en de organisatie tegelijk. Hoe reageert het team? Waar zit weerstand? Welke aannames over het proces klopten en welke niet? Die inzichten zijn vaak waardevoller dan het prototype zelf. En vergeet niet dat ook een geslaagd systeem onderhoud vraagt: zonder monitoring treedt AI drift op, stille degradatie die niemand ziet tot het te laat is.</w:t>
      </w:r>
    </w:p>
    <w:p>
      <w:r>
        <w:t>Langley bouwde zijn vliegtuig vanuit prestige. De Wrights bouwden vanuit nieuwsgierigheid. Ze crashten ook, tientallen keren. Maar elke crash leverde informatie op. En met die informatie bouwden ze het volgende model.</w:t>
      </w:r>
    </w:p>
    <w:p>
      <w:r>
        <w:t>Een AI proof of concept werkt op dezelfde manier. Je bouwt om te leren. De crash is onderdeel van het plan. Zolang je er maar iets van opsteekt.</w:t>
      </w:r>
    </w:p>
    <w:p>
      <w:r>
        <w:rPr>
          <w:sz w:val="16"/>
        </w:rPr>
        <w:t>____________________________________________________________</w:t>
      </w:r>
    </w:p>
    <w:p>
      <w:r>
        <w:t>Klaar om hiermee aan de slag te gaan? Begin met een AI Workshop om je team de basis te geven. Of start een Innovation Sprint om in twee weken te testen waar AI echt waarde creëert voor jouw organisatie.</w:t>
      </w:r>
    </w:p>
    <w:p>
      <w:r>
        <w:rPr>
          <w:sz w:val="16"/>
        </w:rPr>
        <w:t>____________________________________________________________</w:t>
      </w:r>
    </w:p>
    <w:p>
      <w:pPr>
        <w:pStyle w:val="Heading2"/>
      </w:pPr>
      <w:r>
        <w:t>Veelgestelde vragen over AI proof of concepts</w:t>
      </w:r>
    </w:p>
    <w:p>
      <w:r>
        <w:rPr>
          <w:b/>
        </w:rPr>
        <w:t>Wat is een AI proof of concept?</w:t>
      </w:r>
    </w:p>
    <w:p>
      <w:r>
        <w:t>Een AI proof of concept is een kort, afgebakend experiment om te testen of kunstmatige intelligentie waarde toevoegt aan een specifiek bedrijfsproces. Het doel is beslisdata opleveren: werkt dit, en zo ja, is het de investering waard om op te schalen? Een goed proof of concept duurt twee tot vier weken en levert een werkend prototype op dat getest is door echte gebruikers.</w:t>
      </w:r>
    </w:p>
    <w:p>
      <w:r>
        <w:rPr>
          <w:b/>
        </w:rPr>
        <w:t>Wat kost een AI proof of concept?</w:t>
      </w:r>
    </w:p>
    <w:p>
      <w:r>
        <w:t>Bij The Only Constant kost een proof of concept traject rond de 15.000 euro voor twee weken intensief werk. Dit is inclusief het scherp krijgen van het probleem, het bouwen van een werkend prototype, het testen met echte gebruikers, en het opleveren van beslisdata. Voor kleinere vraagstukken starten we met een AI Opportunity Scan (vanaf 2.500 euro) om eerst te bepalen of een proof of concept de juiste volgende stap is.</w:t>
      </w:r>
    </w:p>
    <w:p>
      <w:r>
        <w:rPr>
          <w:b/>
        </w:rPr>
        <w:t>Hoe lang duurt een AI proof of concept?</w:t>
      </w:r>
    </w:p>
    <w:p>
      <w:r>
        <w:t>Twee tot vier weken, strikt afgebakend. De tijdsdruk is bewust: het dwingt je om keuzes te maken en voorkomt dat het project uitgroeit tot een eindeloos onderzoek. In week een wordt gebouwd, in week twee tot vier wordt getest met echte gebruikers en gemeten. Aan het eind ligt er een werkend prototype plus de data om een beslissing te nemen.</w:t>
      </w:r>
    </w:p>
    <w:p>
      <w:r>
        <w:rPr>
          <w:b/>
        </w:rPr>
        <w:t>Wanneer is een AI proof of concept zinvol?</w:t>
      </w:r>
    </w:p>
    <w:p>
      <w:r>
        <w:t>Een proof of concept is zinvol als je een specifiek proces hebt waar je vermoedt dat AI waarde kan toevoegen, maar je het bewijs nog mist. Voorwaarden: er is een duidelijk afgebakend probleem, er zijn echte gebruikers beschikbaar om te testen, en er is iemand in de organisatie die de bevoegdheid heeft om na afloop een beslissing te nemen (doorgaan, aanpassen of stoppen).</w:t>
      </w:r>
    </w:p>
    <w:p>
      <w:r>
        <w:rPr>
          <w:b/>
        </w:rPr>
        <w:t>Wat is het verschil tussen een AI pilot en een AI proof of concept?</w:t>
      </w:r>
    </w:p>
    <w:p>
      <w:r>
        <w:t>Een pilot draait vaak maanden en heeft als doel te bewijzen dat de technologie werkt. Een proof of concept draait weken en heeft als doel beslisdata op te leveren. Het verschil is cruciaal: "de technologie werkt" zegt niets over of het waarde oplevert voor je organisatie. Een proof of concept test de waarde, niet de technologie.</w:t>
      </w:r>
    </w:p>
    <w:p>
      <w:r>
        <w:rPr>
          <w:b/>
        </w:rPr>
        <w:t>Wat gebeurt er na een AI proof of concept?</w:t>
      </w:r>
    </w:p>
    <w:p>
      <w:r>
        <w:t>Vier mogelijke uitkomsten: opschalen (het werkt, we gaan door), aanpassen en opnieuw testen (de richting klopt, de uitvoering nog niet), een andere richting inslaan (het geleerde wijst naar een beter use case), of stoppen (de waarde is er niet, en dat is ook een valide conclusie). Bij The Only Constant documenteren we alle vier de uitkomsten zodat de organisatie maximaal leert van de investering.</w:t>
      </w:r>
    </w:p>
    <w:p>
      <w:r>
        <w:br w:type="page"/>
      </w:r>
    </w:p>
    <w:p>
      <w:pPr>
        <w:pStyle w:val="Heading1"/>
      </w:pPr>
      <w:r>
        <w:t>6. AI readiness: waarom de meeste assessments de verkeerde dingen meten</w:t>
      </w:r>
    </w:p>
    <w:p>
      <w:r>
        <w:t>Je organisatie hoeft niet "AI-ready" te zijn om te beginnen. Je moet beginnen om AI-ready te worden.</w:t>
      </w:r>
    </w:p>
    <w:p>
      <w:r>
        <w:rPr>
          <w:sz w:val="18"/>
        </w:rPr>
        <w:t>By</w:t>
      </w:r>
    </w:p>
    <w:p>
      <w:r>
        <w:rPr>
          <w:sz w:val="18"/>
        </w:rPr>
        <w:t>The Only Constant</w:t>
      </w:r>
    </w:p>
    <w:p>
      <w:r>
        <w:rPr>
          <w:sz w:val="18"/>
        </w:rPr>
        <w:t>•</w:t>
      </w:r>
    </w:p>
    <w:p>
      <w:r>
        <w:t>3 april 2026</w:t>
      </w:r>
    </w:p>
    <w:p>
      <w:r>
        <w:t>ai</w:t>
      </w:r>
    </w:p>
    <w:p>
      <w:r>
        <w:t>strategie</w:t>
      </w:r>
    </w:p>
    <w:p>
      <w:r>
        <w:t>organisatie</w:t>
      </w:r>
    </w:p>
    <w:p>
      <w:r>
        <w:t>In 1519 vertrok Hernán Cortés met elf schepen naar Mexico. Na aankomst liet hij de schepen verbranden. Zijn mannen hadden geen optie om terug te keren. Ze moesten vooruit.</w:t>
      </w:r>
    </w:p>
    <w:p>
      <w:r>
        <w:t>Het verhaal wordt vaak verteld als les in commitment. Maar er zit een subtielere waarheid in. Cortés wist dat eindeloos voorbereiden op de onbekende kust hem niet zou helpen. De enige manier om het terrein te leren kennen was ernaartoe gaan.</w:t>
      </w:r>
    </w:p>
    <w:p>
      <w:r>
        <w:t>AI readiness werkt op dezelfde manier. Je leert het terrein pas kennen door het te betreden.</w:t>
      </w:r>
    </w:p>
    <w:p>
      <w:r>
        <w:t>Het assessment-circus</w:t>
      </w:r>
    </w:p>
    <w:p>
      <w:r>
        <w:t>Er is een hele industrie ontstaan rond AI readiness. Vragenlijsten van dertig pagina's. Maturity models met vijf niveaus. Scorecards die je organisatie een cijfer geven. Consultants die zes weken nodig hebben om te concluderen dat je "nog niet klaar bent."</w:t>
      </w:r>
    </w:p>
    <w:p>
      <w:r>
        <w:t>Het resultaat is voorspelbaar: een rapport dat zegt dat je data niet op orde is, je cultuur niet klaar is voor verandering, en je IT-infrastructuur aanpassingen nodig heeft. Allemaal waar. Allemaal nutteloos als excuus om niet te beginnen.</w:t>
      </w:r>
    </w:p>
    <w:p>
      <w:r>
        <w:t>Want hier is het ongemakkelijke feit: geen enkele organisatie is "AI-ready" voordat ze begint. Readiness is geen voorwaarde voor actie. Readiness is het resultaat van actie.</w:t>
      </w:r>
    </w:p>
    <w:p>
      <w:r>
        <w:t>Wat ertoe doet</w:t>
      </w:r>
    </w:p>
    <w:p>
      <w:r>
        <w:t>De vraag is hoe je begint zonder te verdwalen. Drie dingen die er echt toe doen, en honderd die er niet toe doen.</w:t>
      </w:r>
    </w:p>
    <w:p>
      <w:r>
        <w:rPr>
          <w:b/>
        </w:rPr>
        <w:t>Een sponsor die "nee" durft te zeggen.</w:t>
      </w:r>
      <w:r>
        <w:t xml:space="preserve"> Tegen de CEO, tegen leveranciers, tegen het enthousiasme van het team als het de verkeerde kant op gaat. Budget en autoriteit om te stoppen is belangrijker dan budget om te beginnen.</w:t>
      </w:r>
    </w:p>
    <w:p>
      <w:r>
        <w:rPr>
          <w:b/>
        </w:rPr>
        <w:t>Een afgebakend speelveld.</w:t>
      </w:r>
      <w:r>
        <w:t xml:space="preserve"> Kies een domein. Een team. Een proces. De grootste fout is overal tegelijk beginnen. Elke extra scope halviert je leervermogen. "Klantenservice" is te breed. "Eerste-lijns e-mailtriage voor productklachten" is precies goed. Het helpt om te beginnen met observeren waar de frictie zit in plaats van in een vergaderkamer te brainstormen over mogelijkheden.</w:t>
      </w:r>
    </w:p>
    <w:p>
      <w:r>
        <w:rPr>
          <w:b/>
        </w:rPr>
        <w:t>De bereidheid om te leren.</w:t>
      </w:r>
      <w:r>
        <w:t xml:space="preserve"> Meet om te leren, niet om te oordelen. Dat klinkt als een platitude, maar het verschil is enorm. Meten om te oordelen creëert politiek: mensen gaan resultaten managen in plaats van eerlijk rapporteren. Meten om te leren creëert veiligheid: het team durft te zeggen dat iets niet werkt.</w:t>
      </w:r>
    </w:p>
    <w:p>
      <w:r>
        <w:t>Negentig dagen</w:t>
      </w:r>
    </w:p>
    <w:p>
      <w:r>
        <w:t>Een AI-experiment hoeft niet lang te duren. Negentig dagen is genoeg om van strategische vraag naar beslisdata te komen. Tien weken, ruw ingedeeld: een week om focus te kiezen, twee weken om te ontdekken waar de frictie zit, twee weken om een oplossing te ontwerpen, twee tot vier weken om het te bouwen en te testen.</w:t>
      </w:r>
    </w:p>
    <w:p>
      <w:r>
        <w:t>Aan het eind van die negentig dagen weet je meer dan elk assessment je kan vertellen. Je weet of je team verandering aankan. Je weet of je data bruikbaar is. Je weet of AI daadwerkelijk waarde toevoegt aan dit specifieke stuk werk. En je weet het op basis van bewijs, niet op basis van een vragenlijst. Een extra signaal: kijk waar medewerkers al op eigen houtje AI gebruiken. Shadow AI is een gratis diagnose van waar de frictie het grootst is.</w:t>
      </w:r>
    </w:p>
    <w:p>
      <w:r>
        <w:t>Het emotionele gesprek</w:t>
      </w:r>
    </w:p>
    <w:p>
      <w:r>
        <w:t>Wat de meeste readiness assessments overslaan is het menselijke stuk. Wat vindt het team er eigenlijk van?</w:t>
      </w:r>
    </w:p>
    <w:p>
      <w:r>
        <w:t>De belangrijkste vijftien minuten in elk AI-traject zijn de vijftien minuten waarin je het team drie vragen stelt. Wat vind je spannend aan AI? Wat maakt je ongerust? Wat verandert er aan jouw werk als AI dertig procent van de routinetaken overneemt?</w:t>
      </w:r>
    </w:p>
    <w:p>
      <w:r>
        <w:t>De antwoorden zijn altijd onthullend. De angst zit zelden waar je verwacht. Het enthousiasme ook niet. En de bereidheid om mee te werken hangt direct samen met het gevoel gehoord te worden.</w:t>
      </w:r>
    </w:p>
    <w:p>
      <w:r>
        <w:t>Middenmanagement is de sleutel. Als de teamleiders sceptisch kijken, ben je nog niet klaar om te beginnen. Niet omdat de technologie niet werkt, maar omdat de mensen die het moeten dragen er niet achter staan. Los dat eerst op.</w:t>
      </w:r>
    </w:p>
    <w:p>
      <w:r>
        <w:t>Cortés' schepen verbranden was geen roekeloosheid. Het was de erkenning dat voorbereiding op het onbekende een punt van afnemende meeropbrengst heeft. Op een gegeven moment moet je aan land gaan.</w:t>
      </w:r>
    </w:p>
    <w:p>
      <w:r>
        <w:t>Dat punt is nu. Kies een klein stuk kust. Ga aan land. Leer het terrein kennen door erin te staan.</w:t>
      </w:r>
    </w:p>
    <w:p>
      <w:r>
        <w:rPr>
          <w:sz w:val="16"/>
        </w:rPr>
        <w:t>____________________________________________________________</w:t>
      </w:r>
    </w:p>
    <w:p>
      <w:r>
        <w:t>Klaar om hiermee aan de slag te gaan? Begin met een AI Workshop om je team mee te nemen. Of start een AI Automatiseringstraject om in twee weken te ontdekken wat AI voor jouw organisatie kan betekenen.</w:t>
      </w:r>
    </w:p>
    <w:p>
      <w:r>
        <w:rPr>
          <w:sz w:val="16"/>
        </w:rPr>
        <w:t>____________________________________________________________</w:t>
      </w:r>
    </w:p>
    <w:p>
      <w:pPr>
        <w:pStyle w:val="Heading2"/>
      </w:pPr>
      <w:r>
        <w:t>Veelgestelde vragen over AI readiness</w:t>
      </w:r>
    </w:p>
    <w:p>
      <w:r>
        <w:rPr>
          <w:b/>
        </w:rPr>
        <w:t>Wat is AI readiness?</w:t>
      </w:r>
    </w:p>
    <w:p>
      <w:r>
        <w:t>AI readiness is de mate waarin een organisatie in staat is om kunstmatige intelligentie succesvol in te zetten. Het omvat technische aspecten (data, infrastructuur), organisatorische aspecten (cultuur, leiderschap, bereidheid tot verandering) en strategische aspecten (helder probleem, afgebakende scope, meetbare doelen). Belangrijk: readiness is geen voorwaarde om te beginnen, maar een resultaat van beginnen.</w:t>
      </w:r>
    </w:p>
    <w:p>
      <w:r>
        <w:rPr>
          <w:b/>
        </w:rPr>
        <w:t>Hoe meet je AI readiness?</w:t>
      </w:r>
    </w:p>
    <w:p>
      <w:r>
        <w:t>De meest effectieve manier is een kort, gericht experiment. Kies een specifiek proces, bouw in twee tot vier weken een werkend prototype, en meet wat er gebeurt. Dat levert concretere informatie op dan elke vragenlijst. Aanvullend is het waardevol om te inventariseren waar medewerkers al onofficieel AI-tools gebruiken (Shadow AI) en hoe het team emotioneel tegenover AI-adoptie staat.</w:t>
      </w:r>
    </w:p>
    <w:p>
      <w:r>
        <w:rPr>
          <w:b/>
        </w:rPr>
        <w:t>Wat kost een AI readiness assessment?</w:t>
      </w:r>
    </w:p>
    <w:p>
      <w:r>
        <w:t>Een AI readiness scan of workshop bij The Only Constant kost tussen de 1.500 en 3.500 euro, afhankelijk van de omvang. Het resultaat is een concreet beeld van waar AI de meeste waarde kan toevoegen in jouw organisatie, plus een startpunt om direct mee aan de slag te gaan. Uitgebreide readiness trajecten met een eerste werkende automation starten vanaf 5.000 euro.</w:t>
      </w:r>
    </w:p>
    <w:p>
      <w:r>
        <w:rPr>
          <w:b/>
        </w:rPr>
        <w:t>Hoe lang duurt het om AI-ready te worden?</w:t>
      </w:r>
    </w:p>
    <w:p>
      <w:r>
        <w:t>Een eerste gericht experiment kan in negentig dagen resultaat opleveren: van strategische vraag naar beslisdata. De sleutel is focus: kies een domein, een team, een proces. Brede AI-readiness programma's die de hele organisatie bestrijken duren langer en leveren paradoxaal genoeg minder op, omdat ze de focus missen die nodig is om echt te leren.</w:t>
      </w:r>
    </w:p>
    <w:p>
      <w:r>
        <w:rPr>
          <w:b/>
        </w:rPr>
        <w:t>Wat zijn de grootste obstakels voor AI readiness?</w:t>
      </w:r>
    </w:p>
    <w:p>
      <w:r>
        <w:t>Drie dingen die organisaties het vaakst tegenhouden: gebrek aan focus (overal tegelijk willen beginnen), gebrek aan mandaat (geen sponsor met de autoriteit om te stoppen als iets niet werkt), en gebrek aan eerlijkheid (meten om te bewijzen dat het werkt in plaats van om te leren wat er echt gebeurt). Technologie en data zijn zelden het echte obstakel.</w:t>
      </w:r>
    </w:p>
    <w:p>
      <w:r>
        <w:br w:type="page"/>
      </w:r>
    </w:p>
    <w:p>
      <w:pPr>
        <w:pStyle w:val="Heading1"/>
      </w:pPr>
      <w:r>
        <w:t>7. AI-strategie in negentig dagen: van vraag naar bewijs</w:t>
      </w:r>
    </w:p>
    <w:p>
      <w:r>
        <w:t>De meeste AI-roadmaps lopen tot 2028. De meeste AI-experimenten hebben negentig dagen nodig.</w:t>
      </w:r>
    </w:p>
    <w:p>
      <w:r>
        <w:rPr>
          <w:sz w:val="18"/>
        </w:rPr>
        <w:t>By</w:t>
      </w:r>
    </w:p>
    <w:p>
      <w:r>
        <w:rPr>
          <w:sz w:val="18"/>
        </w:rPr>
        <w:t>The Only Constant</w:t>
      </w:r>
    </w:p>
    <w:p>
      <w:r>
        <w:rPr>
          <w:sz w:val="18"/>
        </w:rPr>
        <w:t>•</w:t>
      </w:r>
    </w:p>
    <w:p>
      <w:r>
        <w:t>3 april 2026</w:t>
      </w:r>
    </w:p>
    <w:p>
      <w:r>
        <w:t>ai</w:t>
      </w:r>
    </w:p>
    <w:p>
      <w:r>
        <w:t>strategie</w:t>
      </w:r>
    </w:p>
    <w:p>
      <w:r>
        <w:t>innovatie</w:t>
      </w:r>
    </w:p>
    <w:p>
      <w:r>
        <w:t>In 1962 beloofde Kennedy dat Amerika voor het eind van het decennium een mens op de maan zou zetten. Wat de meeste mensen vergeten is hoe NASA dat deed. Ze bouwden geen tienjarenplan. Ze bouwden een serie van programma's, elk met een scherpe deadline, elk met een helder doel, elk voortbouwend op het vorige. Mercury bewees dat een mens de ruimte in kon. Gemini bewees dat twee capsules konden koppelen. Apollo bracht de mens naar de maan. Elke stap leverde het bewijs dat de volgende stap verantwoord was.</w:t>
      </w:r>
    </w:p>
    <w:p>
      <w:r>
        <w:t>Proof before scale. Op de grootste schaal denkbaar.</w:t>
      </w:r>
    </w:p>
    <w:p>
      <w:r>
        <w:t>Het roadmap-probleem</w:t>
      </w:r>
    </w:p>
    <w:p>
      <w:r>
        <w:t>De meeste AI-strategieën zien er anders uit. Ze beginnen met een breed onderzoek. Ze resulteren in een roadmap. De roadmap beslaat achttien maanden tot drie jaar. Er staan tientallen initiatieven op. Elk initiatief heeft een businesscase. De businesscase is gebaseerd op aannames, want er is nog niets gebouwd.</w:t>
      </w:r>
    </w:p>
    <w:p>
      <w:r>
        <w:t>Zes maanden later is de helft van de roadmap achterhaald. De technologie is veranderd. De prioriteiten zijn verschoven. Het team dat de roadmap schreef werkt aan andere dingen. Het document zit in een la.</w:t>
      </w:r>
    </w:p>
    <w:p>
      <w:r>
        <w:t>Het fundamentele probleem: een AI-roadmap is een plan voor een wereld die niet meer bestaat tegen de tijd dat je klaar bent met plannen. De technologie beweegt te snel. De inzichten die je nodig hebt om goede keuzes te maken, krijg je pas door te bouwen. Een plan op basis van theorie is een plan op basis van aannames. De vraag is niet of je organisatie AI-ready is. De vraag is of je bereid bent om te beginnen.</w:t>
      </w:r>
    </w:p>
    <w:p>
      <w:r>
        <w:t>Negentig dagen</w:t>
      </w:r>
    </w:p>
    <w:p>
      <w:r>
        <w:t>Wat werkt: korte, afgebakende cycli. Negentig dagen van strategische vraag naar beslisdata. Tien weken, ruwweg ingedeeld.</w:t>
      </w:r>
    </w:p>
    <w:p>
      <w:r>
        <w:rPr>
          <w:b/>
        </w:rPr>
        <w:t>Week een: focus kiezen.</w:t>
      </w:r>
      <w:r>
        <w:t xml:space="preserve"> Kies een domein, een team, een proces. De grootste valkuil is overal tegelijk beginnen. Elke extra scope halviert je leervermogen. Formuleer de vraag op een pagina. Als het niet op een pagina past, is de scope te breed.</w:t>
      </w:r>
    </w:p>
    <w:p>
      <w:r>
        <w:rPr>
          <w:b/>
        </w:rPr>
        <w:t>Week twee en drie: ontdekken.</w:t>
      </w:r>
      <w:r>
        <w:t xml:space="preserve"> Ga kijken waar het werk echt gedaan wordt. Breng de frictie in kaart. Inventariseer waar mensen al onofficieel AI gebruiken. Praat met de sceptici, die weten precies waar het schuurt. Aan het eind van deze fase weet je waar de pijn het grootst is en welk stuk werk het meest geschikt is voor een experiment.</w:t>
      </w:r>
    </w:p>
    <w:p>
      <w:r>
        <w:rPr>
          <w:b/>
        </w:rPr>
        <w:t>Week vier en vijf: ontwerpen.</w:t>
      </w:r>
      <w:r>
        <w:t xml:space="preserve"> Hoe gaat de AI-oplossing eruitzien? Wie doet wat, mens en machine? Wat meet je? Hoe weet je of het werkt? Definieer de succescriteria voordat je begint te bouwen. En doe de lakmoesproef: als een menselijke expert deze taak perfect uitvoert, maakt het de gebruiker dan uit? Als het antwoord nee is, bouw het dan niet.</w:t>
      </w:r>
    </w:p>
    <w:p>
      <w:r>
        <w:rPr>
          <w:b/>
        </w:rPr>
        <w:t>Week zes tot en met tien: bouwen en testen.</w:t>
      </w:r>
      <w:r>
        <w:t xml:space="preserve"> Het kleinste stukje dat waarde creëert. Echte mensen, echt werk, echte data. Meet in paren: snelheid naast kwaliteit. Verzamel bewijs. Aan het eind van de cyclus dwing je een keuze af: opschalen, aanpassen, een andere richting, of stoppen. Schaal pas op als het bewijs er ligt. Dat is het principe van proof before scale.</w:t>
      </w:r>
    </w:p>
    <w:p>
      <w:r>
        <w:t>Wat je aan het eind hebt</w:t>
      </w:r>
    </w:p>
    <w:p>
      <w:r>
        <w:t>Na negentig dagen weet je meer over AI in jouw organisatie dan na zes maanden roadmappen. Je weet of je team verandering aankan. Je weet of je data bruikbaar is. Je weet of AI daadwerkelijk waarde toevoegt aan dit stuk werk. En je weet het op basis van bewijs, op basis van iets dat je hebt gebouwd en getest met echte mensen.</w:t>
      </w:r>
    </w:p>
    <w:p>
      <w:r>
        <w:t>Die kennis is de basis voor de volgende cyclus. En de volgende. Elke cyclus bouwt voort op de vorige. Na drie cycli heb je een AI-strategie die organisch gegroeid is uit bewijs, in plaats van top-down bedacht in een vergaderkamer.</w:t>
      </w:r>
    </w:p>
    <w:p>
      <w:r>
        <w:t>Het compounding effect</w:t>
      </w:r>
    </w:p>
    <w:p>
      <w:r>
        <w:t>Dit is waar het interessant wordt. De eerste cyclus is de moeilijkste. Alles is nieuw. Het team moet wennen aan een andere manier van werken. De processen zijn nog niet gestroomlijnd.</w:t>
      </w:r>
    </w:p>
    <w:p>
      <w:r>
        <w:t>De tweede cyclus gaat sneller. De derde nog sneller. Het team heeft geleerd. De governance staat. De meetmethodes zijn getest. De organisatie heeft bewijs dat het werkt, of bewijs dat bepaalde dingen niet werken, wat minstens zo waardevol is.</w:t>
      </w:r>
    </w:p>
    <w:p>
      <w:r>
        <w:t>Na een jaar heb je vier cycli gedaan. Vier keer een afgebakend experiment. Vier keer bewijs. Vier keer een geforceerde beslissing. Vergelijk dat met de organisatie die een jaar bezig is geweest met het schrijven van een AI-strategie en nog niets heeft gebouwd.</w:t>
      </w:r>
    </w:p>
    <w:p>
      <w:r>
        <w:t>Kennedy had geen tienjarenplan. Hij had een deadline en een serie van experimenten die elk het volgende experiment mogelijk maakten. Mercury, Gemini, Apollo. Steeds een stap groter, steeds gebouwd op het bewijs van de vorige stap.</w:t>
      </w:r>
    </w:p>
    <w:p>
      <w:r>
        <w:t>Negentig dagen is genoeg om te landen. Of om te ontdekken dat je een andere koers moet varen. Beide uitkomsten brengen je verder dan een roadmap.</w:t>
      </w:r>
    </w:p>
    <w:p>
      <w:r>
        <w:rPr>
          <w:sz w:val="16"/>
        </w:rPr>
        <w:t>____________________________________________________________</w:t>
      </w:r>
    </w:p>
    <w:p>
      <w:r>
        <w:t>Klaar om hiermee aan de slag te gaan? Begin met een AI Workshop om focus te kiezen. Of start een Innovation Sprint om in twee weken de eerste cyclus te doorlopen.</w:t>
      </w:r>
    </w:p>
    <w:p>
      <w:r>
        <w:rPr>
          <w:sz w:val="16"/>
        </w:rPr>
        <w:t>____________________________________________________________</w:t>
      </w:r>
    </w:p>
    <w:p>
      <w:pPr>
        <w:pStyle w:val="Heading2"/>
      </w:pPr>
      <w:r>
        <w:t>Veelgestelde vragen over AI-strategie</w:t>
      </w:r>
    </w:p>
    <w:p>
      <w:r>
        <w:rPr>
          <w:b/>
        </w:rPr>
        <w:t>Hoe lang duurt het om een AI-strategie te ontwikkelen?</w:t>
      </w:r>
    </w:p>
    <w:p>
      <w:r>
        <w:t>Een gerichte AI-strategie voor een specifiek domein kan in negentig dagen staan: van strategische vraag naar beslisdata. De sleutel is focus. Brede AI-strategieën die de hele organisatie bestrijken duren langer en leveren minder op. Begin klein, leer snel, bouw uit.</w:t>
      </w:r>
    </w:p>
    <w:p>
      <w:r>
        <w:rPr>
          <w:b/>
        </w:rPr>
        <w:t>Wat is een AI roadmap?</w:t>
      </w:r>
    </w:p>
    <w:p>
      <w:r>
        <w:t>Een AI roadmap is een overzicht van geplande AI-initiatieven over een langere periode. Het risico: roadmaps zijn gebaseerd op aannames die snel verouderen in een snel veranderend technologielandschap. Het alternatief: korte cycli van negentig dagen die elk beslisdata opleveren en de richting voor de volgende cyclus bepalen.</w:t>
      </w:r>
    </w:p>
    <w:p>
      <w:r>
        <w:rPr>
          <w:b/>
        </w:rPr>
        <w:t>Hoeveel kost een AI-strategie?</w:t>
      </w:r>
    </w:p>
    <w:p>
      <w:r>
        <w:t>Bij The Only Constant start een AI Opportunity Scan (de basis voor een strategie) vanaf 2.500 euro. Een volledig traject met scan, eerste experiment en beslisdata start vanaf 5.000 euro. Een Proof of Concept sprint van twee weken kost rond de 15.000 euro. De investering is relatief klein vergeleken met de kosten van een verkeerde AI-investering op basis van ongeteste aannames.</w:t>
      </w:r>
    </w:p>
    <w:p>
      <w:r>
        <w:rPr>
          <w:b/>
        </w:rPr>
        <w:t>Waar begin je met AI als organisatie?</w:t>
      </w:r>
    </w:p>
    <w:p>
      <w:r>
        <w:t>Bij de frictie. Observeer waar medewerkers dagelijks tijd verliezen. Kies het proces met de meeste pijn en de kleinste scope. Formuleer de vraag zonder technologie te noemen. Bouw in twee tot vier weken iets werkends. Test het met echte gebruikers. Meet het resultaat. Besluit op basis van bewijs.</w:t>
      </w:r>
    </w:p>
    <w:p>
      <w:r>
        <w:rPr>
          <w:b/>
        </w:rPr>
        <w:t>Wat is het verschil tussen een AI-pilot en een negentig-dagen cyclus?</w:t>
      </w:r>
    </w:p>
    <w:p>
      <w:r>
        <w:t>Een pilot test of de technologie werkt. Een negentig-dagen cyclus test of de technologie waarde oplevert voor de organisatie. Het verschil: de cyclus omvat focus kiezen, frictie ontdekken, oplossing ontwerpen, bouwen, testen en een geforceerde beslissing. Een pilot stopt vaak na het bouwen en mist de beslissing.</w:t>
      </w:r>
    </w:p>
    <w:p>
      <w:r>
        <w:br w:type="page"/>
      </w:r>
    </w:p>
    <w:p>
      <w:pPr>
        <w:pStyle w:val="Heading1"/>
      </w:pPr>
      <w:r>
        <w:t>8. AI workshop voor bedrijven: waarom de meeste niets opleveren</w:t>
      </w:r>
    </w:p>
    <w:p>
      <w:r>
        <w:t>Een halve dag inspiratie is leuk. Maar als maandag alles weer hetzelfde is, had je net zo goed een TED Talk kunnen kijken.</w:t>
      </w:r>
    </w:p>
    <w:p>
      <w:r>
        <w:rPr>
          <w:sz w:val="18"/>
        </w:rPr>
        <w:t>By</w:t>
      </w:r>
    </w:p>
    <w:p>
      <w:r>
        <w:rPr>
          <w:sz w:val="18"/>
        </w:rPr>
        <w:t>The Only Constant</w:t>
      </w:r>
    </w:p>
    <w:p>
      <w:r>
        <w:rPr>
          <w:sz w:val="18"/>
        </w:rPr>
        <w:t>•</w:t>
      </w:r>
    </w:p>
    <w:p>
      <w:r>
        <w:t>3 april 2026</w:t>
      </w:r>
    </w:p>
    <w:p>
      <w:r>
        <w:t>ai</w:t>
      </w:r>
    </w:p>
    <w:p>
      <w:r>
        <w:t>workshop</w:t>
      </w:r>
    </w:p>
    <w:p>
      <w:r>
        <w:t>strategie</w:t>
      </w:r>
    </w:p>
    <w:p>
      <w:r>
        <w:t>In 1990 stuurde NASA een foto van de aarde terug, genomen door Voyager 1 op zes miljard kilometer afstand. Carl Sagan noemde het de Pale Blue Dot. Een stipje. Alles wat je kent, op een pixel.</w:t>
      </w:r>
    </w:p>
    <w:p>
      <w:r>
        <w:t>Het bijzondere aan die foto was wat er daarna gebeurde. Overal in de wereld begonnen mensen anders te denken over hun plek in het universum. Een enkel beeld veranderde perspectief. Dat is precies wat een goede workshop doet. En precies wat de meeste AI workshops niet doen.</w:t>
      </w:r>
    </w:p>
    <w:p>
      <w:r>
        <w:t>De inspiratiesessie-epidemie</w:t>
      </w:r>
    </w:p>
    <w:p>
      <w:r>
        <w:t>De gemiddelde AI workshop voor bedrijven volgt een voorspelbaar script. Een consultant laat ChatGPT een gedicht schrijven. Er wordt geknikt. Iemand vraagt of AI hun baan gaat overnemen. De consultant zegt iets geruststellends. Iedereen gaat weer aan het werk.</w:t>
      </w:r>
    </w:p>
    <w:p>
      <w:r>
        <w:t>Drie weken later is er niets veranderd.</w:t>
      </w:r>
    </w:p>
    <w:p>
      <w:r>
        <w:t>Het probleem zit in het format. De meeste AI workshops zijn gebouwd rond demonstratie: kijk wat de tool kan. Dat is vermakelijk, maar het leidt zelden tot actie. Mensen verlaten de zaal met bewondering voor de technologie en zonder enig idee wat ze er morgen mee moeten.</w:t>
      </w:r>
    </w:p>
    <w:p>
      <w:r>
        <w:t>Er zit een fundamenteler probleem onder. AI is geen tool die je leert gebruiken zoals Excel of PowerPoint. AI verandert hoe werk eruitziet. Dat vraagt om een ander soort gesprek dan "hier zijn de features."</w:t>
      </w:r>
    </w:p>
    <w:p>
      <w:r>
        <w:t>Waar het spaak loopt</w:t>
      </w:r>
    </w:p>
    <w:p>
      <w:r>
        <w:t>In vier van de vijf workshops die wij geven, komt hetzelfde moment. Iemand uit het team zegt: "Maar wij hebben toch al een AI-tool?" En dan blijkt dat drie mensen die tool gebruiken, twee er nooit van gehoord hebben, en de tool iets heel anders doet dan waarvoor hij bedoeld was.</w:t>
      </w:r>
    </w:p>
    <w:p>
      <w:r>
        <w:t>Dat is een signaal. Het vertelt je dat mensen al zoeken naar oplossingen voor frictie in hun werk. Ze doen het alleen in hun eentje, zonder afstemming, zonder richting. Shadow AI, noemen wij dat. Onofficieel AI-gebruik als strategische radar.</w:t>
      </w:r>
    </w:p>
    <w:p>
      <w:r>
        <w:t>De slimste organisaties behandelen dat als informatie. Waar gebruiken mensen zelf AI? Dat zijn de plekken waar de frictie het grootst is en de waarde het duidelijkst.</w:t>
      </w:r>
    </w:p>
    <w:p>
      <w:r>
        <w:t>Wat een goede workshop wel doet</w:t>
      </w:r>
    </w:p>
    <w:p>
      <w:r>
        <w:t>Een workshop die werkt begint bij de realiteit van de deelnemers. Hun processen, hun frustraties, hun dagelijkse werk. De technologie komt daarna.</w:t>
      </w:r>
    </w:p>
    <w:p>
      <w:r>
        <w:t>Drie elementen die het verschil maken.</w:t>
      </w:r>
    </w:p>
    <w:p>
      <w:r>
        <w:rPr>
          <w:b/>
        </w:rPr>
        <w:t>De emotionele check-in.</w:t>
      </w:r>
      <w:r>
        <w:t xml:space="preserve"> Vraag het team: wat vind je spannend aan AI? Wat maakt je ongerust? Wat verandert er aan jouw werk als AI dertig procent van de routinetaken overneemt? De antwoorden zijn onthullend. De meeste angst zit bij middenmanagement, de mensen die vertalen tussen strategie en uitvoering. Als zij sceptisch kijken, ben je nog lang niet klaar.</w:t>
      </w:r>
    </w:p>
    <w:p>
      <w:r>
        <w:rPr>
          <w:b/>
        </w:rPr>
        <w:t>De frictie-inventarisatie.</w:t>
      </w:r>
      <w:r>
        <w:t xml:space="preserve"> Laat deelnemers hun eigen werk doorlopen en markeren waar het schuurt. Waar verliezen ze tijd? Waar kopiëren ze data tussen systemen? Waar doen ze dingen waarvan ze eigenlijk weten dat het slimmer kan? Dit is het Follow the Friction-principe in actie. Die inventarisatie levert meer op dan welke technologiedemo dan ook.</w:t>
      </w:r>
    </w:p>
    <w:p>
      <w:r>
        <w:rPr>
          <w:b/>
        </w:rPr>
        <w:t>De eerste handeling.</w:t>
      </w:r>
      <w:r>
        <w:t xml:space="preserve"> Eindig met iets concreets. Een experiment dat maandag kan beginnen. De dunst mogelijke plak: een specifiek stuk werk, een specifiek team, twee weken om te testen of AI daar waarde toevoegt. De bruidstaart komt later. Begin met de cupcake. Dat is ook de kern van goede AI-automatisering: klein beginnen, snel leren.</w:t>
      </w:r>
    </w:p>
    <w:p>
      <w:r>
        <w:t>Wat het kost en wat het oplevert</w:t>
      </w:r>
    </w:p>
    <w:p>
      <w:r>
        <w:t>Een AI workshop duurt meestal een halve tot een hele dag. Prijzen variëren, maar reken op 1.500 tot 3.500 euro voor een incompany workshop met voorbereiding en opvolging.</w:t>
      </w:r>
    </w:p>
    <w:p>
      <w:r>
        <w:t>De opbrengst zit zelden in de workshop zelf. De opbrengst zit in wat erna gebeurt. Teams die na een goede workshop terugkomen met drie concrete experimenten in plaats van een vaag gevoel van "we moeten iets met AI" besparen maanden aan oriëntatie en verkeerde starts.</w:t>
      </w:r>
    </w:p>
    <w:p>
      <w:r>
        <w:t>Het duurste aan AI-adoptie is besluiteloosheid. Een workshop die helpt focussen bespaart meer dan hij kost.</w:t>
      </w:r>
    </w:p>
    <w:p>
      <w:r>
        <w:t>De Pale Blue Dot veranderde perspectief omdat hij iets liet zien wat iedereen al wist, maar niemand echt had gevoeld. Een goede AI workshop doet hetzelfde. Zichtbaar maken waar AI het werk van jouw team daadwerkelijk beter maakt.</w:t>
      </w:r>
    </w:p>
    <w:p>
      <w:r>
        <w:t>Dat stipje. Daar begin je.</w:t>
      </w:r>
    </w:p>
    <w:p>
      <w:r>
        <w:rPr>
          <w:sz w:val="16"/>
        </w:rPr>
        <w:t>____________________________________________________________</w:t>
      </w:r>
    </w:p>
    <w:p>
      <w:r>
        <w:t>Klaar om hiermee aan de slag te gaan? Begin met een AI Workshop om je team de basis te geven. Of start een AI Automatiseringstraject om te ontdekken waar AI echt waarde toevoegt in jouw organisatie.</w:t>
      </w:r>
    </w:p>
    <w:p>
      <w:r>
        <w:rPr>
          <w:sz w:val="16"/>
        </w:rPr>
        <w:t>____________________________________________________________</w:t>
      </w:r>
    </w:p>
    <w:p>
      <w:pPr>
        <w:pStyle w:val="Heading2"/>
      </w:pPr>
      <w:r>
        <w:t>Veelgestelde vragen over AI workshops</w:t>
      </w:r>
    </w:p>
    <w:p>
      <w:r>
        <w:rPr>
          <w:b/>
        </w:rPr>
        <w:t>Wat leer je bij een AI workshop?</w:t>
      </w:r>
    </w:p>
    <w:p>
      <w:r>
        <w:t>Een goede AI workshop combineert drie dingen: begrip van wat AI wel en kan (en waar de grenzen liggen), inzicht in waar AI waarde toevoegt aan jouw specifieke werk, en een concreet startpunt om ermee te beginnen. Het gaat nadrukkelijk verder dan een demonstratie van tools. Deelnemers verlaten de sessie met een helder beeld van welke processen in hun organisatie het meest geschikt zijn voor AI, en een plan om daar volgende week mee te starten.</w:t>
      </w:r>
    </w:p>
    <w:p>
      <w:r>
        <w:rPr>
          <w:b/>
        </w:rPr>
        <w:t>Hoeveel kost een AI workshop?</w:t>
      </w:r>
    </w:p>
    <w:p>
      <w:r>
        <w:t>Een incompany AI workshop bij The Only Constant kost tussen de 1.500 en 3.500 euro, afhankelijk van de omvang en voorbereiding. Dit is inclusief een intake om de workshop af te stemmen op jullie situatie, de sessie zelf, en een opvolging met concrete vervolgstappen. Publieke workshops en trainingen starten vanaf 1.500 euro per groep.</w:t>
      </w:r>
    </w:p>
    <w:p>
      <w:r>
        <w:rPr>
          <w:b/>
        </w:rPr>
        <w:t>Hoe lang duurt een AI workshop?</w:t>
      </w:r>
    </w:p>
    <w:p>
      <w:r>
        <w:t>Reken op een halve dag voor een AI workshop (3-4 uur) en een hele dag voor een hands-on sessie waarin het team ook daadwerkelijk aan de slag gaat met hun eigen processen. De meest effectieve workshops combineren een ochtend theorie en context met een middag waarin deelnemers werken aan hun eigen use cases.</w:t>
      </w:r>
    </w:p>
    <w:p>
      <w:r>
        <w:rPr>
          <w:b/>
        </w:rPr>
        <w:t>Voor wie is een AI workshop geschikt?</w:t>
      </w:r>
    </w:p>
    <w:p>
      <w:r>
        <w:t>AI workshops zijn het meest effectief voor teams die dagelijks met processen werken waar frictie zit: klantenservice, marketing, operations, finance, HR. De ideale groep is 8 tot 20 deelnemers uit dezelfde organisatie, liefst een mix van management en uitvoerders. De combinatie van mensen die strategie bepalen en mensen die het werk doen levert de rijkste inzichten op.</w:t>
      </w:r>
    </w:p>
    <w:p>
      <w:r>
        <w:rPr>
          <w:b/>
        </w:rPr>
        <w:t>Wat is het verschil tussen een AI workshop en een AI training?</w:t>
      </w:r>
    </w:p>
    <w:p>
      <w:r>
        <w:t>Een training richt zich op vaardigheden: hoe gebruik je specifieke tools, hoe schrijf je goede prompts, hoe integreer je AI in je dagelijkse workflow. Een workshop richt zich op strategie en richting: waar zit de meeste waarde voor onze organisatie, welke processen zijn geschikt, en hoe beginnen we. Bij The Only Constant combineren we beide: eerst richting bepalen, dan vaardigheden opbouwen.</w:t>
      </w:r>
    </w:p>
    <w:p>
      <w:r>
        <w:rPr>
          <w:b/>
        </w:rPr>
        <w:t>Hoe bereid ik mijn team voor op een AI workshop?</w:t>
      </w:r>
    </w:p>
    <w:p>
      <w:r>
        <w:t>De belangrijkste voorbereiding is openheid. Vraag je team vooraf na te denken over twee dingen: welk onderdeel van hun werk het meeste tijd kost, en waar ze al (informeel) AI-tools gebruiken. Die informatie is goud waard voor de workshop. Verder hoeft er geen technische kennis aanwezig te zijn. De workshop is zo ontworpen dat iedereen kan meedoen, van directie tot uitvoerend medewerker.</w:t>
      </w:r>
    </w:p>
    <w:p>
      <w:r>
        <w:br w:type="page"/>
      </w:r>
    </w:p>
    <w:p>
      <w:pPr>
        <w:pStyle w:val="Heading1"/>
      </w:pPr>
      <w:r>
        <w:t>9. Follow the Friction: waarom de beste AI-strategie begint met kijken</w:t>
      </w:r>
    </w:p>
    <w:p>
      <w:r>
        <w:t>Twintig minuten naast iemand zitten levert meer op dan een maand vergaderen over AI.</w:t>
      </w:r>
    </w:p>
    <w:p>
      <w:r>
        <w:rPr>
          <w:sz w:val="18"/>
        </w:rPr>
        <w:t>By</w:t>
      </w:r>
    </w:p>
    <w:p>
      <w:r>
        <w:rPr>
          <w:sz w:val="18"/>
        </w:rPr>
        <w:t>The Only Constant</w:t>
      </w:r>
    </w:p>
    <w:p>
      <w:r>
        <w:rPr>
          <w:sz w:val="18"/>
        </w:rPr>
        <w:t>•</w:t>
      </w:r>
    </w:p>
    <w:p>
      <w:r>
        <w:t>3 april 2026</w:t>
      </w:r>
    </w:p>
    <w:p>
      <w:r>
        <w:t>ai</w:t>
      </w:r>
    </w:p>
    <w:p>
      <w:r>
        <w:t>strategie</w:t>
      </w:r>
    </w:p>
    <w:p>
      <w:r>
        <w:t>processen</w:t>
      </w:r>
    </w:p>
    <w:p>
      <w:r>
        <w:t>In 1948 ging Taiichi Ohno, ingenieur bij Toyota, op de werkvloer staan. Letterlijk. Hij tekende een krijtcirkel op de grond en bleef erin staan. Uren. Kijkend naar hoe het werk werd gedaan. Niet hoe het beschreven stond in het handboek. Hoe het echt ging.</w:t>
      </w:r>
    </w:p>
    <w:p>
      <w:r>
        <w:t>Wat hij zag was onthullend. Medewerkers die materiaal zochten dat niet op de juiste plek lag. Wachttijden tussen stappen die niemand had opgemerkt. Handelingen die ooit een reden hadden maar allang hun nut hadden verloren. De afstand tussen hoe het werk was ontworpen en hoe het werk werd gedaan was enorm.</w:t>
      </w:r>
    </w:p>
    <w:p>
      <w:r>
        <w:t>Uit die observaties groeide het Toyota Production System. De basis van lean manufacturing. Een revolutie die begon met een krijtcirkel en het geduld om te kijken.</w:t>
      </w:r>
    </w:p>
    <w:p>
      <w:r>
        <w:t>De vergaderkamer-valkuil</w:t>
      </w:r>
    </w:p>
    <w:p>
      <w:r>
        <w:t>AI-strategie wordt bijna altijd bedacht in een vergaderkamer. Een team van managers brainstormt over mogelijkheden. Er worden roadmaps getekend. Er worden leveranciers uitgenodigd. Er worden businesscases geschreven.</w:t>
      </w:r>
    </w:p>
    <w:p>
      <w:r>
        <w:t>Het probleem: niemand is gaan kijken.</w:t>
      </w:r>
    </w:p>
    <w:p>
      <w:r>
        <w:t>De mensen die het werk doen zitten niet in die vergaderkamer. De processen die dagelijks voor frustratie zorgen staan niet in het proceshandboek. De workarounds die medewerkers hebben bedacht om het systeem werkbaar te houden zijn onzichtbaar voor het management. Soms gebruiken ze al op eigen houtje AI-tools om hun werk draaglijk te maken. Dat fenomeen, Shadow AI, is een van de betrouwbaarste signalen dat er frictie zit.</w:t>
      </w:r>
    </w:p>
    <w:p>
      <w:r>
        <w:t>En dus richt de AI-strategie zich op de verkeerde dingen. Op processen die op papier belangrijk lijken. Op problemen die managers zien maar medewerkers niet herkennen. Op oplossingen voor symptomen terwijl de oorzaak ergens anders zit.</w:t>
      </w:r>
    </w:p>
    <w:p>
      <w:r>
        <w:t>De krijtcirkel-methode</w:t>
      </w:r>
    </w:p>
    <w:p>
      <w:r>
        <w:t>Ga naast iemand zitten. Twintig minuten. Kijk mee terwijl ze werken. Laat ze vertellen wat ze doen en waarom.</w:t>
      </w:r>
    </w:p>
    <w:p>
      <w:r>
        <w:t>Drie vragen zijn genoeg.</w:t>
      </w:r>
    </w:p>
    <w:p>
      <w:r>
        <w:t>"Wat is hier vervelend?" Mensen weten precies waar de frictie zit. Ze hebben het alleen nooit aan iemand verteld omdat niemand het vroeg.</w:t>
      </w:r>
    </w:p>
    <w:p>
      <w:r>
        <w:t>"Waarom doe je het op deze manier?" De antwoorden onthullen de geschiedenis van het proces. "Omdat het systeem het anders niet accepteert." "Omdat mijn voorganger het zo deed." "Omdat we een keer een fout maakten en toen is deze controlestap toegevoegd." Lagen en lagen van workarounds, opgestapeld over jaren.</w:t>
      </w:r>
    </w:p>
    <w:p>
      <w:r>
        <w:t>"Wat zou je doen als deze stap er niet was?" Dit is de vraag die opent. Die mensen laat nadenken over het werk zonder de beperkingen van het huidige systeem. Hier komen de beste ideeën vandaan.</w:t>
      </w:r>
    </w:p>
    <w:p>
      <w:r>
        <w:t>Waar frictie zit, zit waarde</w:t>
      </w:r>
    </w:p>
    <w:p>
      <w:r>
        <w:t>Frictie in een proces is een signaal. Het vertelt je waar energie weglekt. Waar mensen tijd besteden aan werk dat geen waarde toevoegt. Waar systemen niet doen wat ze zouden moeten doen.</w:t>
      </w:r>
    </w:p>
    <w:p>
      <w:r>
        <w:t>De plekken met de meeste frictie zijn bijna altijd de plekken waar AI de meeste impact heeft. Omdat de frictie zichtbaar maakt wat geautomatiseerd, vereenvoudigd of geëlimineerd kan worden.</w:t>
      </w:r>
    </w:p>
    <w:p>
      <w:r>
        <w:t>Maar er zit een addertje onder het gras. Soms is de frictie een symptoom van een kapot proces. En een kapot proces versnellen met AI maakt het alleen maar sneller kapot. Dat is de kern van Solutioneering: een tool plakken op iets dat eerst herontworpen moet worden. De eerste vraag bij elke frictie is daarom: moet dit proces bestaan? Is het waardevol, of is het gewoon oud?</w:t>
      </w:r>
    </w:p>
    <w:p>
      <w:r>
        <w:t>Als het antwoord "oud" is, automatiseer het dan niet. Schaf het af.</w:t>
      </w:r>
    </w:p>
    <w:p>
      <w:r>
        <w:t>Van observatie naar actie</w:t>
      </w:r>
    </w:p>
    <w:p>
      <w:r>
        <w:t>De stap van kijken naar doen is kleiner dan je denkt. Kies de frictie die het vaakst wordt genoemd. Het kleinste stuk waar de meeste pijn zit. Bouw daar in twee weken iets voor. Test het met de mensen die je hebt geobserveerd. Zij zijn je beste beoordelaars, ze voelen direct of het hun werk beter maakt.</w:t>
      </w:r>
    </w:p>
    <w:p>
      <w:r>
        <w:t>Dit is hoe de beste AI-automatiseringsprojecten beginnen. Niet met een roadmap, een businesscase of een leveranciersselectie. Met twintig minuten kijken. Met de bereidheid om verrast te worden door wat je ziet.</w:t>
      </w:r>
    </w:p>
    <w:p>
      <w:r>
        <w:t>Ohno stond soms zes uur in zijn krijtcirkel. Je hoeft niet zo ver te gaan. Twintig minuten is genoeg om te zien wat een maand vergaderen niet oplevert.</w:t>
      </w:r>
    </w:p>
    <w:p>
      <w:r>
        <w:t>De beste AI-strategie begint met de deur uit lopen en gaan kijken hoe het werk echt gedaan wordt. De rest volgt vanzelf.</w:t>
      </w:r>
    </w:p>
    <w:p>
      <w:r>
        <w:rPr>
          <w:sz w:val="16"/>
        </w:rPr>
        <w:t>____________________________________________________________</w:t>
      </w:r>
    </w:p>
    <w:p>
      <w:r>
        <w:t>Klaar om hiermee aan de slag te gaan? Begin met een AI Workshop waar je team samen de frictie in kaart brengt. Of start een AI Automatiseringstraject om de meest pijnlijke processen aan te pakken.</w:t>
      </w:r>
    </w:p>
    <w:p>
      <w:r>
        <w:rPr>
          <w:sz w:val="16"/>
        </w:rPr>
        <w:t>____________________________________________________________</w:t>
      </w:r>
    </w:p>
    <w:p>
      <w:pPr>
        <w:pStyle w:val="Heading2"/>
      </w:pPr>
      <w:r>
        <w:t>Veelgestelde vragen over AI-strategie</w:t>
      </w:r>
    </w:p>
    <w:p>
      <w:r>
        <w:rPr>
          <w:b/>
        </w:rPr>
        <w:t>Hoe begin je met een AI-strategie?</w:t>
      </w:r>
    </w:p>
    <w:p>
      <w:r>
        <w:t>Begin bij het werk, niet bij de technologie. Ga naast medewerkers zitten en observeer waar de frictie zit: waar verliezen mensen tijd, waar kopiëren ze data tussen systemen, waar doen ze werk waarvan ze weten dat het slimmer kan. Die observaties zijn een betere basis voor een AI-strategie dan welke roadmap dan ook.</w:t>
      </w:r>
    </w:p>
    <w:p>
      <w:r>
        <w:rPr>
          <w:b/>
        </w:rPr>
        <w:t>Wat is Follow the Friction?</w:t>
      </w:r>
    </w:p>
    <w:p>
      <w:r>
        <w:t>Follow the Friction is het principe dat de beste AI-kansen zichtbaar worden door te observeren waar werk vastloopt. In plaats van in een vergaderkamer te bedenken waar AI zou kunnen helpen, ga je kijken waar medewerkers dagelijks tegen frictie aanlopen. Die plekken zijn bijna altijd de plekken waar AI de meeste impact heeft.</w:t>
      </w:r>
    </w:p>
    <w:p>
      <w:r>
        <w:rPr>
          <w:b/>
        </w:rPr>
        <w:t>Hoe bepaal je waar AI de meeste waarde toevoegt?</w:t>
      </w:r>
    </w:p>
    <w:p>
      <w:r>
        <w:t>Door drie dingen te combineren: waar zit de meeste dagelijkse frictie (observatie), waar gebruiken medewerkers al onofficieel AI-tools (Shadow AI als signaal), en waar kan AI daadwerkelijk helpen (match met AI-capabilities: lezen, interpreteren, genereren, beslissen). De overlap van die drie is je startpunt.</w:t>
      </w:r>
    </w:p>
    <w:p>
      <w:r>
        <w:rPr>
          <w:b/>
        </w:rPr>
        <w:t>Wat is een Process Friction Map?</w:t>
      </w:r>
    </w:p>
    <w:p>
      <w:r>
        <w:t>Een Process Friction Map is een visuele inventarisatie van waar energie weglekt uit een organisatie. Je brengt per proces in kaart waar wachttijden zitten, waar handmatige handelingen nodig zijn, waar data wordt overgetypt, en waar workarounds zijn ontstaan. Die kaart is de basis voor gerichte AI-investeringen.</w:t>
      </w:r>
    </w:p>
    <w:p>
      <w:r>
        <w:rPr>
          <w:b/>
        </w:rPr>
        <w:t>Hoe lang duurt het om een AI-strategie te ontwikkelen?</w:t>
      </w:r>
    </w:p>
    <w:p>
      <w:r>
        <w:t>Een gerichte AI-strategie voor een specifiek domein kan in een week staan. De sleutel is focus: kies een team, een proces, een afgebakend stuk werk. Brede AI-strategieën die de hele organisatie bestrijken duren maanden en leveren zelden concreet resultaat op. Begin klein, leer snel, en breid uit op basis van bewijs.</w:t>
      </w:r>
    </w:p>
    <w:p>
      <w:r>
        <w:br w:type="page"/>
      </w:r>
    </w:p>
    <w:p>
      <w:pPr>
        <w:pStyle w:val="Heading1"/>
      </w:pPr>
      <w:r>
        <w:t>10. The Junior Gap: AI maakt redacteuren van mensen die nooit hebben leren schrijven</w:t>
      </w:r>
    </w:p>
    <w:p>
      <w:r>
        <w:t>Als AI het juniorwerk doet, wie leert er dan nog het vak?</w:t>
      </w:r>
    </w:p>
    <w:p>
      <w:r>
        <w:rPr>
          <w:sz w:val="18"/>
        </w:rPr>
        <w:t>By</w:t>
      </w:r>
    </w:p>
    <w:p>
      <w:r>
        <w:rPr>
          <w:sz w:val="18"/>
        </w:rPr>
        <w:t>The Only Constant</w:t>
      </w:r>
    </w:p>
    <w:p>
      <w:r>
        <w:rPr>
          <w:sz w:val="18"/>
        </w:rPr>
        <w:t>•</w:t>
      </w:r>
    </w:p>
    <w:p>
      <w:r>
        <w:t>3 april 2026</w:t>
      </w:r>
    </w:p>
    <w:p>
      <w:r>
        <w:t>ai</w:t>
      </w:r>
    </w:p>
    <w:p>
      <w:r>
        <w:t>organisatie</w:t>
      </w:r>
    </w:p>
    <w:p>
      <w:r>
        <w:t>talent</w:t>
      </w:r>
    </w:p>
    <w:p>
      <w:r>
        <w:t>In de jaren vijftig ontdekte de Britse chirurg Wilfred Ninewells iets verontrustends. Jonge artsen die werden opgeleid met de nieuwste operatietechnieken konden ingewikkelde ingrepen uitvoeren. Maar als de technologie faalde, als het apparaat uitviel of het onverwachte gebeurde, stonden ze met lege handen. Ze hadden nooit geleerd om zonder de technologie te werken.</w:t>
      </w:r>
    </w:p>
    <w:p>
      <w:r>
        <w:t>De technologie had het vak toegankelijker gemaakt. En tegelijkertijd de bodem eruit gehaald.</w:t>
      </w:r>
    </w:p>
    <w:p>
      <w:r>
        <w:t>Precies dat gebeurt nu met AI in organisaties. En bijna niemand heeft het door.</w:t>
      </w:r>
    </w:p>
    <w:p>
      <w:r>
        <w:t>De onzichtbare verschuiving</w:t>
      </w:r>
    </w:p>
    <w:p>
      <w:r>
        <w:t>AI is spectaculair goed in juniorwerk. Eerste concepten schrijven, data samenvatten, vergaderingen notuleren, onderzoek structureren, code genereren. Het werk waar nieuwe medewerkers traditioneel mee beginnen.</w:t>
      </w:r>
    </w:p>
    <w:p>
      <w:r>
        <w:t>Dat is efficiënt. Het is ook een probleem.</w:t>
      </w:r>
    </w:p>
    <w:p>
      <w:r>
        <w:t>Want dat juniorwerk is hoe mensen het vak leren. Een marketeer die honderd klantteksten heeft geschreven, ontwikkelt gevoel voor toon en publiek. Een analist die maanden handmatig data heeft opgeschoond, begrijpt intuïtief waar de fouten zitten. Een consultant die tientallen onderzoeksrapporten heeft samengevat, leert onderscheid maken tussen signaal en ruis.</w:t>
      </w:r>
    </w:p>
    <w:p>
      <w:r>
        <w:t>AI slaat die fase over. Een junior kan nu direct "redacteur" zijn: AI-output beoordelen, bijsturen, goedkeuren. Dat ziet er productief uit. Het voelt als een promotie. Maar het creëert redacteuren die nooit hebben leren schrijven.</w:t>
      </w:r>
    </w:p>
    <w:p>
      <w:r>
        <w:t>Waarom het ertoe doet</w:t>
      </w:r>
    </w:p>
    <w:p>
      <w:r>
        <w:t>Het effect is niet zichtbaar op korte termijn. De output ziet er goed uit. De KPI's verbeteren. Het team lijkt productiever.</w:t>
      </w:r>
    </w:p>
    <w:p>
      <w:r>
        <w:t>Op lange termijn erodeert er iets. De kritische blik die nodig is om AI-output te beoordelen, is gebouwd op ervaring met het werk zelf. Als je nooit een klantmail hebt geschreven, hoe weet je dan of de AI-versie goed is? Als je nooit een dataset hebt opgeschoond, hoe herken je dan een fout in de AI-analyse?</w:t>
      </w:r>
    </w:p>
    <w:p>
      <w:r>
        <w:t>Er ontstaat een generatie medewerkers die het dashboard kunnen bedienen maar de machine niet begrijpen. Dat gaat goed tot het fout gaat. En bij AI gaat het altijd een keer fout. Zeker als AI drift optreedt en de output langzaam degradeert zonder dat iemand het verschil nog herkent.</w:t>
      </w:r>
    </w:p>
    <w:p>
      <w:r>
        <w:t>Wat je eraan doet</w:t>
      </w:r>
    </w:p>
    <w:p>
      <w:r>
        <w:t>De oplossing zit in een bewuste keuze: welk werk moet een junior nog steeds handmatig doen, ook al kan AI het sneller?</w:t>
      </w:r>
    </w:p>
    <w:p>
      <w:r>
        <w:rPr>
          <w:b/>
        </w:rPr>
        <w:t>Definieer leertaken.</w:t>
      </w:r>
      <w:r>
        <w:t xml:space="preserve"> Per rol, per team: welke taken zijn essentieel voor het opbouwen van vakkennis? Schrijf die op. Bescherm ze. Een junior die nooit handmatig een klantonderzoek heeft gedaan, mist een laag begrip die geen AI-tool kan compenseren.</w:t>
      </w:r>
    </w:p>
    <w:p>
      <w:r>
        <w:rPr>
          <w:b/>
        </w:rPr>
        <w:t>Maak AI een tutor, geen vervanging.</w:t>
      </w:r>
      <w:r>
        <w:t xml:space="preserve"> De krachtigste inzet van AI voor juniors is als sparringpartner. Laat de junior het werk doen. Laat AI feedback geven, alternatieven voorstellen, fouten aanwijzen. Zo bouw je vaardigheid op met AI als versneller van het leerproces, in plaats van een omweg eromheen.</w:t>
      </w:r>
    </w:p>
    <w:p>
      <w:r>
        <w:rPr>
          <w:b/>
        </w:rPr>
        <w:t>Stel de betekenisvraag.</w:t>
      </w:r>
      <w:r>
        <w:t xml:space="preserve"> Check elk kwartaal bij het team: is het werk dat overblijft na AI-inzet meer of minder zinvol dan daarvoor? Dat is wat wij de Meaning Test noemen. Zinvol betekent: het vereist oordeelsvermogen, het bouwt expertise op, het geeft het gevoel ergens aan bij te dragen. Als AI tien uur per week bespaart en die tien uur vullen zich met meer administratie, dan heb je het werk niet verbeterd. Je hebt het verschoven.</w:t>
      </w:r>
    </w:p>
    <w:p>
      <w:r>
        <w:t>Het grotere beeld</w:t>
      </w:r>
    </w:p>
    <w:p>
      <w:r>
        <w:t>De organisaties die dit goed doen, denken na over AI als een mensenvraagstuk. De technologie is het makkelijke deel. De moeilijke vraag is: hoe zorgen we dat onze mensen beter worden, niet alleen sneller? Een goede AI workshop begint precies daar: bij de mensen, niet bij de technologie.</w:t>
      </w:r>
    </w:p>
    <w:p>
      <w:r>
        <w:t>Dat vereist een ongemakkelijk gesprek. Het vereist dat managers zeggen: "Ik weet dat AI dit sneller kan, maar ik wil dat jij het eerst zelf doet." Dat voelt inefficiënt. Het is een investering.</w:t>
      </w:r>
    </w:p>
    <w:p>
      <w:r>
        <w:t>De Britse chirurgen losten het uiteindelijk op door simulatietraining in te voeren. Niet om de technologie af te schaffen, maar om ervoor te zorgen dat de fundamenten stevig bleven. De technologie werd krachtiger. De mensen erachter ook.</w:t>
      </w:r>
    </w:p>
    <w:p>
      <w:r>
        <w:t>Dat is het model. AI die werk beter maakt en mensen die meegroeien. Allebei. Tegelijk.</w:t>
      </w:r>
    </w:p>
    <w:p>
      <w:r>
        <w:rPr>
          <w:sz w:val="16"/>
        </w:rPr>
        <w:t>____________________________________________________________</w:t>
      </w:r>
    </w:p>
    <w:p>
      <w:r>
        <w:t>Klaar om hiermee aan de slag te gaan? Begin met een AI Workshop om je team de basis te geven. Of start een AI Automatiseringstraject om te ontdekken waar AI echt waarde toevoegt in jouw organisatie.</w:t>
      </w:r>
    </w:p>
    <w:p>
      <w:r>
        <w:rPr>
          <w:sz w:val="16"/>
        </w:rPr>
        <w:t>____________________________________________________________</w:t>
      </w:r>
    </w:p>
    <w:p>
      <w:pPr>
        <w:pStyle w:val="Heading2"/>
      </w:pPr>
      <w:r>
        <w:t>Veelgestelde vragen over AI en talent</w:t>
      </w:r>
    </w:p>
    <w:p>
      <w:r>
        <w:rPr>
          <w:b/>
        </w:rPr>
        <w:t>Wat is de Junior Gap?</w:t>
      </w:r>
    </w:p>
    <w:p>
      <w:r>
        <w:t>De Junior Gap beschrijft het risico dat ontstaat wanneer AI het werk overneemt waarmee medewerkers traditioneel hun vak leren. Juniors worden direct "redacteurs" van AI-output zonder ooit "schrijvers" te zijn geweest. Het resultaat: medewerkers die efficiënt lijken maar de diepere expertise missen om AI-output kritisch te beoordelen.</w:t>
      </w:r>
    </w:p>
    <w:p>
      <w:r>
        <w:rPr>
          <w:b/>
        </w:rPr>
        <w:t>Vervangt AI junior medewerkers?</w:t>
      </w:r>
    </w:p>
    <w:p>
      <w:r>
        <w:t>AI vervangt specifieke taken die juniors traditioneel uitvoeren: eerste concepten schrijven, data samenvatten, onderzoek structureren. Dat betekent dat de rol van junior medewerkers verschuift van uitvoering naar beoordeling en bijsturing. De uitdaging is ervoor te zorgen dat juniors alsnog de fundamentele vaardigheden opbouwen die nodig zijn voor die beoordelende rol.</w:t>
      </w:r>
    </w:p>
    <w:p>
      <w:r>
        <w:rPr>
          <w:b/>
        </w:rPr>
        <w:t>Hoe voorkom je skill atrophy door AI?</w:t>
      </w:r>
    </w:p>
    <w:p>
      <w:r>
        <w:t>Door bewust leertaken te definiëren: specifiek werk dat juniors handmatig blijven doen, ook al kan AI het sneller. Gebruik AI als tutor en sparringpartner, niet als vervanging. En stel elk kwartaal de betekenisvraag: is het werk dat overblijft zinvoller geworden, of alleen anders?</w:t>
      </w:r>
    </w:p>
    <w:p>
      <w:r>
        <w:rPr>
          <w:b/>
        </w:rPr>
        <w:t>Hoe zet je AI in voor training en ontwikkeling?</w:t>
      </w:r>
    </w:p>
    <w:p>
      <w:r>
        <w:t>De krachtigste inzet: AI als sparringpartner voor juniors. Laat de medewerker het werk doen en gebruik AI om feedback te geven, alternatieven voor te stellen en fouten aan te wijzen. Zo versnelt AI het leerproces zonder de fundamenten over te slaan. Denk aan AI die een eerste concept van een junior beoordeelt en verbeterpunten aangeeft, in plaats van AI die het concept zelf schrijft.</w:t>
      </w:r>
    </w:p>
    <w:p>
      <w:r>
        <w:rPr>
          <w:b/>
        </w:rPr>
        <w:t>Wat is de Meaning Test?</w:t>
      </w:r>
    </w:p>
    <w:p>
      <w:r>
        <w:t>De Meaning Test is een kwartaalcheck voor teams die met AI werken. Twee vragen: welk werk heeft AI overgenomen, en is het werk dat overblijft meer of minder zinvol dan daarvoor? Zinvol betekent: het vereist oordeelsvermogen, het bouwt expertise, het geeft een gevoel van bijdrage. Als de antwoorden negatief zijn, heb je het werk verschoven in plaats van verbeterd.</w:t>
      </w:r>
    </w:p>
    <w:p>
      <w:r>
        <w:br w:type="page"/>
      </w:r>
    </w:p>
    <w:p>
      <w:pPr>
        <w:pStyle w:val="Heading1"/>
      </w:pPr>
      <w:r>
        <w:t>11. De Meaning Test: is het werk beter geworden of alleen sneller?</w:t>
      </w:r>
    </w:p>
    <w:p>
      <w:r>
        <w:t>AI bespaart tien uur per week. De vraag is wat er met die tien uur gebeurt.</w:t>
      </w:r>
    </w:p>
    <w:p>
      <w:r>
        <w:rPr>
          <w:sz w:val="18"/>
        </w:rPr>
        <w:t>By</w:t>
      </w:r>
    </w:p>
    <w:p>
      <w:r>
        <w:rPr>
          <w:sz w:val="18"/>
        </w:rPr>
        <w:t>The Only Constant</w:t>
      </w:r>
    </w:p>
    <w:p>
      <w:r>
        <w:rPr>
          <w:sz w:val="18"/>
        </w:rPr>
        <w:t>•</w:t>
      </w:r>
    </w:p>
    <w:p>
      <w:r>
        <w:t>3 april 2026</w:t>
      </w:r>
    </w:p>
    <w:p>
      <w:r>
        <w:t>ai</w:t>
      </w:r>
    </w:p>
    <w:p>
      <w:r>
        <w:t>organisatie</w:t>
      </w:r>
    </w:p>
    <w:p>
      <w:r>
        <w:t>menselijk</w:t>
      </w:r>
    </w:p>
    <w:p>
      <w:r>
        <w:t>In 1930 voorspelde John Maynard Keynes dat zijn kleinkinderen vijftien uur per week zouden werken. De technologie zou de rest doen. Het is 2026. We werken meer dan ooit. De technologie heeft ons niet bevrijd van werk. Ze heeft ons bevrijd van bepaald werk, en de lege uren gevuld met nieuw werk. Meetings over meetings. Rapporten die niemand leest. Dashboards die niemand bekijkt.</w:t>
      </w:r>
    </w:p>
    <w:p>
      <w:r>
        <w:t>AI staat op het punt hetzelfde te doen. Sneller.</w:t>
      </w:r>
    </w:p>
    <w:p>
      <w:r>
        <w:t>Het besparingsparadox</w:t>
      </w:r>
    </w:p>
    <w:p>
      <w:r>
        <w:t>Het verhaal klinkt altijd hetzelfde. "Met AI besparen we twintig procent van de tijd op rapportages." De stuurgroep applaudisseert. Het team implementeert. En drie maanden later blijkt dat die twintig procent is opgevuld met meer rapportages. Of met extra controles op de AI-output. Of met vergaderingen om de AI-resultaten te bespreken.</w:t>
      </w:r>
    </w:p>
    <w:p>
      <w:r>
        <w:t>De besparing is echt. De verbetering niet. Het is dezelfde valkuil als bij AI-automatisering: sneller is niet hetzelfde als beter.</w:t>
      </w:r>
    </w:p>
    <w:p>
      <w:r>
        <w:t>Dit is het patroon dat we in bijna elke organisatie tegenkomen die AI inzet voor efficiëntie. De focus ligt op snelheid. Op doorlooptijd. Op kosten per eenheid. Die metrics gaan omlaag. Iedereen is blij. Maar niemand stelt de vraag die ertoe doet.</w:t>
      </w:r>
    </w:p>
    <w:p>
      <w:r>
        <w:t>Is het werk beter geworden?</w:t>
      </w:r>
    </w:p>
    <w:p>
      <w:r>
        <w:t>Eenvoudige vraag, lastig antwoord</w:t>
      </w:r>
    </w:p>
    <w:p>
      <w:r>
        <w:t>Beter is subjectiever dan sneller. Sneller kun je meten met een stopwatch. Beter vereist dat je met mensen praat.</w:t>
      </w:r>
    </w:p>
    <w:p>
      <w:r>
        <w:t>Vier criteria helpen. Vraag elk kwartaal aan het team: vereist het werk dat je nu doet meer oordeelsvermogen dan voorheen? Bouw je expertise op? Heb je menselijk contact in je werk? Heb je het gevoel dat je ergens aan bijdraagt?</w:t>
      </w:r>
    </w:p>
    <w:p>
      <w:r>
        <w:t>Als AI tien uur per week bespaart en die tien uur vullen zich met meer administratie, met controlewerk, met de rompslomp die overblijft als het interessante werk is geautomatiseerd, dan heb je het werk verschoven. Verplaatst van de ene stapel naar de andere, langs een snellere lopende band, maar inhoudelijk niet verbeterd.</w:t>
      </w:r>
    </w:p>
    <w:p>
      <w:r>
        <w:t>Het gesprek dat niemand voert</w:t>
      </w:r>
    </w:p>
    <w:p>
      <w:r>
        <w:t>De meeste managers praten over AI in termen van efficiëntie. Minder FTE, lagere kosten, snellere doorlooptijd. Dat zijn legitieme metrics. Ze zijn ook onvolledig.</w:t>
      </w:r>
    </w:p>
    <w:p>
      <w:r>
        <w:t>Er is een gesprek dat bijna nergens gevoerd wordt. Het gesprek met de mensen die het werk doen. Over hoe hun rol verandert. Over wat ze kwijtraken en wat ze erbij krijgen.</w:t>
      </w:r>
    </w:p>
    <w:p>
      <w:r>
        <w:t>Drie zinnen die helpen.</w:t>
      </w:r>
    </w:p>
    <w:p>
      <w:r>
        <w:t>"Je rol verandert. De onderdelen die oordeelsvermogen en creativiteit vragen worden belangrijker." Dit is geen geruststellende frase. Het is een eerlijke beschrijving van wat er gebeurt als AI het routinewerk overneemt. De mens wordt beoordelaar, kwaliteitsbewaker, beslisser. Dat is een promotie, mits het ook zo behandeld wordt.</w:t>
      </w:r>
    </w:p>
    <w:p>
      <w:r>
        <w:t>"Ik wil zeker weten dat je die vaardigheden blijft opbouwen. Doe deze taak de komende periode handmatig." Dit is de moeilijkste zin om uit te spreken, omdat hij klinkt als een stap terug. Dat is hij ook. Een bewuste, tijdelijke stap terug om ervoor te zorgen dat de fundamenten stevig blijven. Zonder die fundamenten ontstaat de Junior Gap: redacteuren die nooit hebben leren schrijven.</w:t>
      </w:r>
    </w:p>
    <w:p>
      <w:r>
        <w:t>"Het gaat me er niet alleen om of de tools tijd besparen. Het gaat me erom of het werk dat overblijft de moeite waard voelt." Als een manager dit vraagt en het antwoord luistert, verandert er iets in het team. Mensen voelen zich gezien. Dat klinkt soft. Het is de basis van elke succesvolle verandering.</w:t>
      </w:r>
    </w:p>
    <w:p>
      <w:r>
        <w:t>Wat je meet</w:t>
      </w:r>
    </w:p>
    <w:p>
      <w:r>
        <w:t>Meet altijd in paren. Snelheid naast kwaliteit. Efficiëntie naast betekenis. Kostenbesparing naast medewerkerstevredenheid. Eenzijdige metrics leiden tot eenzijdige beslissingen.</w:t>
      </w:r>
    </w:p>
    <w:p>
      <w:r>
        <w:t>En voeg een vraag toe die de meeste dashboards missen: als we dreigen de AI-tool uit te zetten, protesteren de gebruikers dan? Als het antwoord nee is, heb je iets gebouwd dat efficiënt is maar irrelevant. Als het antwoord ja is, zit je op de goede weg. Let ook op AI drift: als niemand meer kritisch naar de output kijkt, daalt de kwaliteit zonder dat iemand het merkt.</w:t>
      </w:r>
    </w:p>
    <w:p>
      <w:r>
        <w:t>Keynes had gelijk over de technologie. Hij had ongelijk over het resultaat. De technologie deed precies wat hij voorspelde: ze maakte het mogelijk om minder te werken. Maar de keuze om dat ook daadwerkelijk te doen, die lag bij de mensen. En de mensen kozen meer.</w:t>
      </w:r>
    </w:p>
    <w:p>
      <w:r>
        <w:t>Bij AI krijgen we die keuze opnieuw. De vraag is of we hem dit keer anders beantwoorden. Of de uren die vrijkomen gevuld worden met beter werk, of met meer van hetzelfde.</w:t>
      </w:r>
    </w:p>
    <w:p>
      <w:r>
        <w:t>Dat is een vraag die je alleen kunt beantwoorden door hem te stellen.</w:t>
      </w:r>
    </w:p>
    <w:p>
      <w:r>
        <w:rPr>
          <w:sz w:val="16"/>
        </w:rPr>
        <w:t>____________________________________________________________</w:t>
      </w:r>
    </w:p>
    <w:p>
      <w:r>
        <w:t>Klaar om hiermee aan de slag te gaan? Begin met een AI Workshop om samen te ontdekken waar AI het werk echt beter maakt. Of start een AI Automatiseringstraject dat niet alleen snelheid meet, maar ook betekenis.</w:t>
      </w:r>
    </w:p>
    <w:p>
      <w:r>
        <w:rPr>
          <w:sz w:val="16"/>
        </w:rPr>
        <w:t>____________________________________________________________</w:t>
      </w:r>
    </w:p>
    <w:p>
      <w:pPr>
        <w:pStyle w:val="Heading2"/>
      </w:pPr>
      <w:r>
        <w:t>Veelgestelde vragen over AI en werkbeleving</w:t>
      </w:r>
    </w:p>
    <w:p>
      <w:r>
        <w:rPr>
          <w:b/>
        </w:rPr>
        <w:t>Maakt AI werk beter of alleen sneller?</w:t>
      </w:r>
    </w:p>
    <w:p>
      <w:r>
        <w:t>Dat hangt af van hoe je het inzet. AI kan routinewerk overnemen zodat mensen meer tijd besteden aan werk dat oordeelsvermogen, creativiteit en menselijk contact vereist. Maar als de bespaarde tijd wordt gevuld met meer administratie of controlewerk, is het werk alleen sneller geworden. De sleutel is bewust kiezen wat er met de vrijgekomen tijd gebeurt.</w:t>
      </w:r>
    </w:p>
    <w:p>
      <w:r>
        <w:rPr>
          <w:b/>
        </w:rPr>
        <w:t>Wat is de Meaning Test?</w:t>
      </w:r>
    </w:p>
    <w:p>
      <w:r>
        <w:t>De Meaning Test is een kwartaalcheck voor teams die met AI werken. Twee vragen: welk werk heeft AI overgenomen, en is het werk dat overblijft meer of minder zinvol? Zinvol betekent: het vereist oordeelsvermogen, het bouwt expertise, het geeft een gevoel van bijdrage. Als de antwoorden negatief zijn, is het werk verschoven in plaats van verbeterd.</w:t>
      </w:r>
    </w:p>
    <w:p>
      <w:r>
        <w:rPr>
          <w:b/>
        </w:rPr>
        <w:t>Hoe meet je of AI waarde toevoegt voor medewerkers?</w:t>
      </w:r>
    </w:p>
    <w:p>
      <w:r>
        <w:t>Meet altijd in paren: snelheid naast kwaliteit, efficiëntie naast betekenis. Voeg aan standaard metrics (doorlooptijd, kosten, volume) een menselijke metric toe: vinden medewerkers hun werk zinvoller dan voorheen? Combineer dit met de take-away test: als je dreigt de tool uit te zetten, protesteren gebruikers dan?</w:t>
      </w:r>
    </w:p>
    <w:p>
      <w:r>
        <w:rPr>
          <w:b/>
        </w:rPr>
        <w:t>Wat is Human Uplift?</w:t>
      </w:r>
    </w:p>
    <w:p>
      <w:r>
        <w:t>Human Uplift beschrijft wat medewerkers doen met de tijd die AI bespaart. Als je die vraag niet kunt beantwoorden, vergroot je waarschijnlijk de werkdruk elders in de organisatie. Het expliciet benoemen van Human Uplift bij elk AI-project dwingt je om na te denken over de menselijke kant van automatisering.</w:t>
      </w:r>
    </w:p>
    <w:p>
      <w:r>
        <w:rPr>
          <w:b/>
        </w:rPr>
        <w:t>Hoe voorkom je dat AI-besparing leidt tot meer werkdruk?</w:t>
      </w:r>
    </w:p>
    <w:p>
      <w:r>
        <w:t>Door drie dingen: definieer vooraf wat er met de bespaarde tijd gebeurt (Human Uplift), stel elk kwartaal de Meaning Test aan het team, en maak een expliciete "stop doing list" van taken die verdwijnen omdat AI ze overneemt. Automatisering zonder subtractie is burn-out.</w:t>
      </w:r>
    </w:p>
    <w:p>
      <w:r>
        <w:br w:type="page"/>
      </w:r>
    </w:p>
    <w:p>
      <w:pPr>
        <w:pStyle w:val="Heading1"/>
      </w:pPr>
      <w:r>
        <w:t>12. Proof before scale: waarom je succesvolste AI-pilot je grootste risico is</w:t>
      </w:r>
    </w:p>
    <w:p>
      <w:r>
        <w:t>Een werkende demo is geen bewijs. Het is een uitnodiging om de verkeerde conclusie te trekken.</w:t>
      </w:r>
    </w:p>
    <w:p>
      <w:r>
        <w:rPr>
          <w:sz w:val="18"/>
        </w:rPr>
        <w:t>By</w:t>
      </w:r>
    </w:p>
    <w:p>
      <w:r>
        <w:rPr>
          <w:sz w:val="18"/>
        </w:rPr>
        <w:t>The Only Constant</w:t>
      </w:r>
    </w:p>
    <w:p>
      <w:r>
        <w:rPr>
          <w:sz w:val="18"/>
        </w:rPr>
        <w:t>•</w:t>
      </w:r>
    </w:p>
    <w:p>
      <w:r>
        <w:t>3 april 2026</w:t>
      </w:r>
    </w:p>
    <w:p>
      <w:r>
        <w:t>ai</w:t>
      </w:r>
    </w:p>
    <w:p>
      <w:r>
        <w:t>strategie</w:t>
      </w:r>
    </w:p>
    <w:p>
      <w:r>
        <w:t>innovatie</w:t>
      </w:r>
    </w:p>
    <w:p>
      <w:r>
        <w:t>In 1999 lanceerde Iridium een netwerk van 66 satellieten voor wereldwijde mobiele telefonie. Technologisch een meesterwerk. Commercieel een catastrofe. Het bedrijf ging failliet een jaar na lancering. De technologie werkte perfect. Er was alleen geen markt voor een telefoon van drieduizend dollar die niet binnenshuis werkte.</w:t>
      </w:r>
    </w:p>
    <w:p>
      <w:r>
        <w:t>Iridium bewees dat iets kon. Ze bewezen nooit dat iemand het wilde.</w:t>
      </w:r>
    </w:p>
    <w:p>
      <w:r>
        <w:t>Dat onderscheid, tussen "het werkt" en "het is het waard", is de kern van elk AI-project dat van experiment naar productie moet.</w:t>
      </w:r>
    </w:p>
    <w:p>
      <w:r>
        <w:t>Het momentum-probleem</w:t>
      </w:r>
    </w:p>
    <w:p>
      <w:r>
        <w:t>Een succesvolle AI-demo is gevaarlijk. Het creëert momentum. De stuurgroep is enthousiast. Het team wil doorpakken. De leverancier ruikt een groter contract. Iedereen wil schalen.</w:t>
      </w:r>
    </w:p>
    <w:p>
      <w:r>
        <w:t>En dat is precies het moment waarop de meeste organisaties de duurste fout maken in AI-adoptie: ze schalen iets dat ze nog niet bewezen hebben.</w:t>
      </w:r>
    </w:p>
    <w:p>
      <w:r>
        <w:t>"Bewezen" is hier het sleutelwoord. Een demo bewijst dat de technologie werkt. Een pilot bewijst dat het technisch kan. Maar schalen vereist een ander soort bewijs. Bewijs dat echte mensen het vrijwillig gebruiken. Bewijs dat de kwaliteit standhoudt onder dagelijks gebruik. Bewijs dat de kosten beheersbaar blijven als je van tien naar duizend gebruikers gaat. Bewijs dat het werk er daadwerkelijk beter van wordt.</w:t>
      </w:r>
    </w:p>
    <w:p>
      <w:r>
        <w:t>Dat bewijs is er bijna nooit op het moment dat de druk om te schalen het grootst is.</w:t>
      </w:r>
    </w:p>
    <w:p>
      <w:r>
        <w:t>De zeven vragen</w:t>
      </w:r>
    </w:p>
    <w:p>
      <w:r>
        <w:t>Tussen experiment en schaal zit een beslismoment. Zeven vragen die je eerlijk moet beantwoorden.</w:t>
      </w:r>
    </w:p>
    <w:p>
      <w:r>
        <w:rPr>
          <w:b/>
        </w:rPr>
        <w:t>Is de waarde bewezen?</w:t>
      </w:r>
      <w:r>
        <w:t xml:space="preserve"> Harde data, gemeten tegen criteria die je vooraf hebt vastgesteld. De overtuiging van de sponsor is geen bewijs. Het bewijsdossier is bewijs.</w:t>
      </w:r>
    </w:p>
    <w:p>
      <w:r>
        <w:rPr>
          <w:b/>
        </w:rPr>
        <w:t>Is er een eigenaar?</w:t>
      </w:r>
      <w:r>
        <w:t xml:space="preserve"> Iemand die over zes maanden nog steeds verantwoordelijk is als er iets misgaat. Niet het AI-team. Niet de consultant. Een permanente eigenaar in de business.</w:t>
      </w:r>
    </w:p>
    <w:p>
      <w:r>
        <w:rPr>
          <w:b/>
        </w:rPr>
        <w:t>Is het werk beter geworden?</w:t>
      </w:r>
      <w:r>
        <w:t xml:space="preserve"> Sneller is makkelijk te meten. Beter is moeilijker. Vinden de mensen die ermee werken hun werk zinvoller dan daarvoor? Als het antwoord nee is, schaal je onvrede.</w:t>
      </w:r>
    </w:p>
    <w:p>
      <w:r>
        <w:rPr>
          <w:b/>
        </w:rPr>
        <w:t>Is het gebruik echt?</w:t>
      </w:r>
      <w:r>
        <w:t xml:space="preserve"> Kijken mensen op het dashboard, of gebruiken ze het systeem echt? De logboeken vertellen de waarheid. Enthousiasme in een stuurgroep is geen gebruik op de werkvloer.</w:t>
      </w:r>
    </w:p>
    <w:p>
      <w:r>
        <w:rPr>
          <w:b/>
        </w:rPr>
        <w:t>Is het veilig op schaal?</w:t>
      </w:r>
      <w:r>
        <w:t xml:space="preserve"> Wat bij tien gebruikers werkt, kan bij duizend gebruikers een risico worden. Data die bij een experiment acceptabel is, kan bij schaal een privacyprobleem worden. Kosten die bij een pilot beheersbaar zijn, kunnen bij schaal exploderen.</w:t>
      </w:r>
    </w:p>
    <w:p>
      <w:r>
        <w:rPr>
          <w:b/>
        </w:rPr>
        <w:t>Is het bewijs compleet?</w:t>
      </w:r>
      <w:r>
        <w:t xml:space="preserve"> Zijn de tests gedaan, de metrics verzameld, de feedback gehoord? Een groen licht op basis van onderbuikgevoel is een rood licht.</w:t>
      </w:r>
    </w:p>
    <w:p>
      <w:r>
        <w:rPr>
          <w:b/>
        </w:rPr>
        <w:t>Kun je [drift detecteren](/nl/blog/ai-drift)?</w:t>
      </w:r>
      <w:r>
        <w:t xml:space="preserve"> Alles degradeert. Modellen worden minder accuraat. Gebruikers worden minder kritisch. Kosten kruipen omhoog. Heb je een systeem om dat op te merken voordat het een probleem wordt?</w:t>
      </w:r>
    </w:p>
    <w:p>
      <w:r>
        <w:t>Als een van deze vragen een helder "nee" oplevert, schaal je niet. Je gaat terug naar het experiment. Dat klinkt als een stap terug. Het is de meest waardevolle stap die je kunt zetten. Je hebt ook governance nodig die dit ritme ondersteunt: korte lijnen, heldere principes, en het vertrouwen om te stoppen als het bewijs er niet is.</w:t>
      </w:r>
    </w:p>
    <w:p>
      <w:r>
        <w:t>Waarom stoppen waarde heeft</w:t>
      </w:r>
    </w:p>
    <w:p>
      <w:r>
        <w:t>De meeste organisaties hebben moeite met stoppen. Stoppen voelt als falen. Geld verspild. Tijd verloren.</w:t>
      </w:r>
    </w:p>
    <w:p>
      <w:r>
        <w:t>Maar een experiment dat stopt met duidelijke redenen levert meer op dan een pilot die doormoddert. Je weet wat werkt en wat niet. Je weet welke aannames klopten en welke niet. Je hebt beslisdata. Dat is precies waarvoor je het experiment deed.</w:t>
      </w:r>
    </w:p>
    <w:p>
      <w:r>
        <w:t>De duurste AI-projecten zijn de projecten die niemand durft te stoppen. Zombie Pilots: die kwartaal na kwartaal doorlopen met de belofte dat het "bijna" werkt. Die langzaam budget, energie en vertrouwen opeten tot er niets meer over is.</w:t>
      </w:r>
    </w:p>
    <w:p>
      <w:r>
        <w:t>Proof before scale is geen rem op innovatie. Het is bescherming tegen de illusie van vooruitgang.</w:t>
      </w:r>
    </w:p>
    <w:p>
      <w:r>
        <w:t>Iridium besteedde vijf miljard dollar om te bewijzen dat satelliettelefonie technisch mogelijk was. Ze besteedden bijna niets om te testen of iemand het wilde kopen. De technologie overleefde. Het bedrijf niet.</w:t>
      </w:r>
    </w:p>
    <w:p>
      <w:r>
        <w:t>De les is dezelfde als bij elk AI-project: bewijs de waarde voordat je de investering vergroot. Het experiment is goedkoop. De schaalfout is duur.</w:t>
      </w:r>
    </w:p>
    <w:p>
      <w:r>
        <w:rPr>
          <w:sz w:val="16"/>
        </w:rPr>
        <w:t>____________________________________________________________</w:t>
      </w:r>
    </w:p>
    <w:p>
      <w:r>
        <w:t>Klaar om hiermee aan de slag te gaan? Begin met een AI Workshop om je team de basis te geven. Of start een Innovation Sprint om in twee weken beslisdata op te leveren voordat je schaalt.</w:t>
      </w:r>
    </w:p>
    <w:p>
      <w:r>
        <w:rPr>
          <w:sz w:val="16"/>
        </w:rPr>
        <w:t>____________________________________________________________</w:t>
      </w:r>
    </w:p>
    <w:p>
      <w:pPr>
        <w:pStyle w:val="Heading2"/>
      </w:pPr>
      <w:r>
        <w:t>Veelgestelde vragen over AI opschalen</w:t>
      </w:r>
    </w:p>
    <w:p>
      <w:r>
        <w:rPr>
          <w:b/>
        </w:rPr>
        <w:t>Wanneer is een AI-pilot klaar om op te schalen?</w:t>
      </w:r>
    </w:p>
    <w:p>
      <w:r>
        <w:t>Als je zeven vragen positief kunt beantwoorden: is de waarde bewezen met data, is er een permanente eigenaar, is het werk er beter van geworden, is het gebruik echt en vrijwillig, is het veilig op schaal, is het bewijsdossier compleet, en kun je degradatie detecteren? Als een van deze vragen "nee" oplevert, ga terug naar het experiment.</w:t>
      </w:r>
    </w:p>
    <w:p>
      <w:r>
        <w:rPr>
          <w:b/>
        </w:rPr>
        <w:t>Wat kost het om AI op te schalen?</w:t>
      </w:r>
    </w:p>
    <w:p>
      <w:r>
        <w:t>De technische kosten (infrastructuur, integraties, beveiliging) zijn zichtbaar en voorspelbaar. De verborgen kosten zijn groter: organisatieverandering, training, procesbeheer, monitoring. Reken op drie tot zes maanden en een investering die twee tot vijf keer de experimentkosten bedraagt. De grootste kostenpost is bijna altijd de menselijke kant, niet de technische.</w:t>
      </w:r>
    </w:p>
    <w:p>
      <w:r>
        <w:rPr>
          <w:b/>
        </w:rPr>
        <w:t>Wat is het verschil tussen een AI-experiment en productie?</w:t>
      </w:r>
    </w:p>
    <w:p>
      <w:r>
        <w:t>In een experiment gebruik je tijdelijke technologie: CSV-exports, handmatige workarounds, disposable code. In productie migreer je naar enterprise-grade infrastructuur: live API-integraties, geautomatiseerde monitoring, beveiligingscontroles, single sign-on. Die migratie is een project op zich. Onderschat het niet.</w:t>
      </w:r>
    </w:p>
    <w:p>
      <w:r>
        <w:rPr>
          <w:b/>
        </w:rPr>
        <w:t>Hoe voorkom je dat een AI-project mislukt bij het opschalen?</w:t>
      </w:r>
    </w:p>
    <w:p>
      <w:r>
        <w:t>Door drie dingen: bewijs de waarde op kleine schaal voordat je vergroot (proof before scale), zorg voor een permanente eigenaar in de business die verantwoordelijkheid neemt, en bouw monitoring in voor drift (degradatie van kwaliteit, kosten, of gebruik). De meeste schaalfouten ontstaan omdat een van deze drie ontbreekt.</w:t>
      </w:r>
    </w:p>
    <w:p>
      <w:r>
        <w:rPr>
          <w:b/>
        </w:rPr>
        <w:t>Wat is AI drift?</w:t>
      </w:r>
    </w:p>
    <w:p>
      <w:r>
        <w:t>AI drift is de stille degradatie van een AI-systeem over tijd. Vijf vormen: datadrift (de wereld verandert, trainingsdata wordt verouderd), modeldrift (de leverancier update het model, prompts werken anders), gedragsdrift (gebruikers vertrouwen de output blindelings), kwaliteitsdrift (output wordt langzaam slechter), en kostendrift (gebruik en kosten kruipen omhoog). Monitoring is essentieel om drift te detecteren voordat het een probleem wordt.</w:t>
      </w:r>
    </w:p>
    <w:p>
      <w:r>
        <w:br w:type="page"/>
      </w:r>
    </w:p>
    <w:p>
      <w:pPr>
        <w:pStyle w:val="Heading1"/>
      </w:pPr>
      <w:r>
        <w:t>13. Shadow AI: het signaal dat je mist</w:t>
      </w:r>
    </w:p>
    <w:p>
      <w:r>
        <w:t>Je team gebruikt al AI. De vraag is of je dat weet.</w:t>
      </w:r>
    </w:p>
    <w:p>
      <w:r>
        <w:rPr>
          <w:sz w:val="18"/>
        </w:rPr>
        <w:t>By</w:t>
      </w:r>
    </w:p>
    <w:p>
      <w:r>
        <w:rPr>
          <w:sz w:val="18"/>
        </w:rPr>
        <w:t>The Only Constant</w:t>
      </w:r>
    </w:p>
    <w:p>
      <w:r>
        <w:rPr>
          <w:sz w:val="18"/>
        </w:rPr>
        <w:t>•</w:t>
      </w:r>
    </w:p>
    <w:p>
      <w:r>
        <w:t>3 april 2026</w:t>
      </w:r>
    </w:p>
    <w:p>
      <w:r>
        <w:t>ai</w:t>
      </w:r>
    </w:p>
    <w:p>
      <w:r>
        <w:t>strategie</w:t>
      </w:r>
    </w:p>
    <w:p>
      <w:r>
        <w:t>organisatie</w:t>
      </w:r>
    </w:p>
    <w:p>
      <w:r>
        <w:t>In de Tweede Wereldoorlog analyseerde de US Navy welke delen van terugkerende bommenwerpers de meeste kogelgaten hadden. De conclusie leek logisch: versterk die plekken. De wiskundige Abraham Wald zag het anders. De vliegtuigen die terugkwamen, overleefden de schade. Je moest kijken naar de plekken zonder kogelgaten. Daar zaten de dodelijke treffers, op de vliegtuigen die niet terugkwamen.</w:t>
      </w:r>
    </w:p>
    <w:p>
      <w:r>
        <w:t>Survivorship bias. Je trekt conclusies uit wat je ziet en mist wat onzichtbaar is.</w:t>
      </w:r>
    </w:p>
    <w:p>
      <w:r>
        <w:t>Bij AI-adoptie in organisaties speelt precies hetzelfde. De zichtbare AI-projecten, de officiële pilots, de goedgekeurde tools, dat zijn de vliegtuigen die terugkomen. Het echte verhaal zit in wat je niet ziet.</w:t>
      </w:r>
    </w:p>
    <w:p>
      <w:r>
        <w:t>De onzichtbare adoptie</w:t>
      </w:r>
    </w:p>
    <w:p>
      <w:r>
        <w:t>In vrijwel elke organisatie waar wij komen, is hetzelfde gaande. Medewerkers gebruiken ChatGPT, Claude, Copilot, op hun eigen telefoon, met hun eigen account, zonder dat iemand het weet. Ze schrijven er mails mee, vatten vergaderingen samen, genereren eerste concepten van rapporten. Soms op het werk, soms thuis 's avonds.</w:t>
      </w:r>
    </w:p>
    <w:p>
      <w:r>
        <w:t>De reflex van de meeste organisaties: dit is een complianceprobleem. Data lekt weg. Er is geen beleid. We moeten het verbieden of reguleren.</w:t>
      </w:r>
    </w:p>
    <w:p>
      <w:r>
        <w:t>Die reflex is begrijpelijk. Hij is ook kortzichtig.</w:t>
      </w:r>
    </w:p>
    <w:p>
      <w:r>
        <w:t>Want die medewerkers vertellen je iets waardevols. Ze wijzen precies aan waar de frictie zit. Waar het werk zo frustrerend of tijdrovend is dat mensen op eigen houtje naar oplossingen zoeken. Dat is strategische informatie.</w:t>
      </w:r>
    </w:p>
    <w:p>
      <w:r>
        <w:t>Van misdaad naar kompas</w:t>
      </w:r>
    </w:p>
    <w:p>
      <w:r>
        <w:t>De slimste benadering: amnestie. Geen straf voor onofficieel AI-gebruik. Breng het in het licht. Inventariseer welke tools mensen gebruiken, waarvoor, en waarom.</w:t>
      </w:r>
    </w:p>
    <w:p>
      <w:r>
        <w:t>De antwoorden zijn onthullend. "Ik gebruik ChatGPT voor klantmails omdat ons template-systeem niet werkt." "Ik laat Claude mijn vergaderingen samenvatten omdat ik anders twee uur kwijt ben aan notulen." "Ik genereer eerste concepten van offertes omdat het offerteproces zes stappen heeft die niemand snapt."</w:t>
      </w:r>
    </w:p>
    <w:p>
      <w:r>
        <w:t>Elke onofficiële AI-tool is een vingerwijzing naar een kapot proces. En die vingerwijzingen zijn betrouwbaarder dan welk consultancyrapport dan ook. Mensen stemmen met hun voeten. Of in dit geval: met hun prompts. Het is Follow the Friction in zijn puurste vorm: de frictie vindt zichzelf.</w:t>
      </w:r>
    </w:p>
    <w:p>
      <w:r>
        <w:t>Wat je ermee doet</w:t>
      </w:r>
    </w:p>
    <w:p>
      <w:r>
        <w:t>Drie stappen.</w:t>
      </w:r>
    </w:p>
    <w:p>
      <w:r>
        <w:rPr>
          <w:b/>
        </w:rPr>
        <w:t>Inventariseer.</w:t>
      </w:r>
      <w:r>
        <w:t xml:space="preserve"> Vraag elk team: welke AI-tools gebruik je, waarvoor, en welke waarde levert het op? Maak er een kaart van. Niet om te controleren, maar om te begrijpen. De plekken waar het meeste schaduw-gebruik zit, zijn je beste startpunten. Een AI workshop is een effectieve manier om dit gesprek gestructureerd te voeren.</w:t>
      </w:r>
    </w:p>
    <w:p>
      <w:r>
        <w:rPr>
          <w:b/>
        </w:rPr>
        <w:t>Professionaliseer.</w:t>
      </w:r>
      <w:r>
        <w:t xml:space="preserve"> De tools die waarde leveren, maak ze officieel. Met de juiste beveiliging, de juiste data-afspraken, de juiste afbakening. Zo verschuif je van wildgroei naar gerichte adoptie zonder de energie te verliezen.</w:t>
      </w:r>
    </w:p>
    <w:p>
      <w:r>
        <w:rPr>
          <w:b/>
        </w:rPr>
        <w:t>Leer.</w:t>
      </w:r>
      <w:r>
        <w:t xml:space="preserve"> De patronen in schaduw-gebruik vertellen je meer over je organisatie dan menig strategiesessie. Waar zitten de procesbreuken? Waar is de frictie het grootst? Waar zoeken mensen zelf oplossingen omdat de officiële route te traag of te omslachtig is?</w:t>
      </w:r>
    </w:p>
    <w:p>
      <w:r>
        <w:t>Het verschil</w:t>
      </w:r>
    </w:p>
    <w:p>
      <w:r>
        <w:t>Organisaties die Shadow AI behandelen als bedreiging, verliezen de informatie die erin zit. Organisaties die het behandelen als radar, krijgen een gratis diagnose van waar de waarde zit.</w:t>
      </w:r>
    </w:p>
    <w:p>
      <w:r>
        <w:t>Abraham Wald redde vliegtuigen door te kijken naar wat onzichtbaar was. De beste AI-strategie begint op dezelfde plek: bij het werk dat je team al doet als niemand meekijkt. De vraag is vervolgens of je organisatie klaar is om daar iets mee te doen, of dat er eerst iets anders nodig is.</w:t>
      </w:r>
    </w:p>
    <w:p>
      <w:r>
        <w:rPr>
          <w:sz w:val="16"/>
        </w:rPr>
        <w:t>____________________________________________________________</w:t>
      </w:r>
    </w:p>
    <w:p>
      <w:r>
        <w:t>Klaar om hiermee aan de slag te gaan? Begin met een AI Workshop om Shadow AI in kaart te brengen. Of start een AI Automatiseringstraject om de meest waardevolle use cases te professionaliseren.</w:t>
      </w:r>
    </w:p>
    <w:p>
      <w:r>
        <w:rPr>
          <w:sz w:val="16"/>
        </w:rPr>
        <w:t>____________________________________________________________</w:t>
      </w:r>
    </w:p>
    <w:p>
      <w:pPr>
        <w:pStyle w:val="Heading2"/>
      </w:pPr>
      <w:r>
        <w:t>Veelgestelde vragen over Shadow AI</w:t>
      </w:r>
    </w:p>
    <w:p>
      <w:r>
        <w:rPr>
          <w:b/>
        </w:rPr>
        <w:t>Wat is Shadow AI?</w:t>
      </w:r>
    </w:p>
    <w:p>
      <w:r>
        <w:t>Shadow AI is het onofficieel gebruik van AI-tools door medewerkers, zonder medeweten of goedkeuring van de organisatie. Denk aan ChatGPT op een persoonlijk account, Claude via de browser, of Copilot op de eigen telefoon. Het ontstaat wanneer medewerkers frictie ervaren in hun werk en zelf naar oplossingen zoeken.</w:t>
      </w:r>
    </w:p>
    <w:p>
      <w:r>
        <w:rPr>
          <w:b/>
        </w:rPr>
        <w:t>Is Shadow AI een risico?</w:t>
      </w:r>
    </w:p>
    <w:p>
      <w:r>
        <w:t>Ja en nee. Er zijn reële risico's: bedrijfsdata kan in externe systemen terechtkomen, er is geen controle op de kwaliteit van AI-output, en het kan in strijd zijn met privacywetgeving. Maar Shadow AI is ook een waardevol signaal. Het wijst precies aan waar medewerkers de grootste frictie ervaren en waar AI de meeste waarde kan toevoegen.</w:t>
      </w:r>
    </w:p>
    <w:p>
      <w:r>
        <w:rPr>
          <w:b/>
        </w:rPr>
        <w:t>Hoe ga je om met Shadow AI in je organisatie?</w:t>
      </w:r>
    </w:p>
    <w:p>
      <w:r>
        <w:t>Begin met amnestie: geen straf voor bestaand gebruik, wel inventariseren. Breng in kaart welke tools worden gebruikt, waarvoor, en welke waarde ze leveren. Professionaliseer vervolgens de use cases die waarde opleveren: maak ze officieel, met de juiste beveiliging en data-afspraken. Gebruik de patronen als input voor je AI-strategie.</w:t>
      </w:r>
    </w:p>
    <w:p>
      <w:r>
        <w:rPr>
          <w:b/>
        </w:rPr>
        <w:t>Hoe ontdek je Shadow AI?</w:t>
      </w:r>
    </w:p>
    <w:p>
      <w:r>
        <w:t>Door het te vragen. Een anonieme survey werkt het best: welke AI-tools gebruik je, hoe vaak, en waarvoor? De meeste medewerkers zijn bereid dit te delen als er geen consequenties aan zitten. Aanvullend kun je kijken naar netwerk-logs of licentie-overzichten, maar het directe gesprek levert de rijkste informatie op.</w:t>
      </w:r>
    </w:p>
    <w:p>
      <w:r>
        <w:rPr>
          <w:b/>
        </w:rPr>
        <w:t>Wat is het verschil tussen Shadow AI en officieel AI-gebruik?</w:t>
      </w:r>
    </w:p>
    <w:p>
      <w:r>
        <w:t>Officieel AI-gebruik valt binnen het beleid van de organisatie: goedgekeurde tools, beveiligde omgevingen, afspraken over data. Shadow AI ontstaat daarbuiten, op initiatief van medewerkers zelf. Het verschil zit in zichtbaarheid en controle. Het doel is om waardevolle Shadow AI om te zetten naar officieel gebruik, zodat de voordelen behouden blijven en de risico's beheersbaar worden.</w:t>
      </w:r>
    </w:p>
    <w:p>
      <w:r>
        <w:br w:type="page"/>
      </w:r>
    </w:p>
    <w:p>
      <w:pPr>
        <w:pStyle w:val="Heading1"/>
      </w:pPr>
      <w:r>
        <w:t>14. Solutioneering: als de tool het probleem wordt</w:t>
      </w:r>
    </w:p>
    <w:p>
      <w:r>
        <w:t>De snelste route naar een mislukt AI-project is beginnen bij de oplossing.</w:t>
      </w:r>
    </w:p>
    <w:p>
      <w:r>
        <w:rPr>
          <w:sz w:val="18"/>
        </w:rPr>
        <w:t>By</w:t>
      </w:r>
    </w:p>
    <w:p>
      <w:r>
        <w:rPr>
          <w:sz w:val="18"/>
        </w:rPr>
        <w:t>The Only Constant</w:t>
      </w:r>
    </w:p>
    <w:p>
      <w:r>
        <w:rPr>
          <w:sz w:val="18"/>
        </w:rPr>
        <w:t>•</w:t>
      </w:r>
    </w:p>
    <w:p>
      <w:r>
        <w:t>3 april 2026</w:t>
      </w:r>
    </w:p>
    <w:p>
      <w:r>
        <w:t>ai</w:t>
      </w:r>
    </w:p>
    <w:p>
      <w:r>
        <w:t>strategie</w:t>
      </w:r>
    </w:p>
    <w:p>
      <w:r>
        <w:t>innovatie</w:t>
      </w:r>
    </w:p>
    <w:p>
      <w:r>
        <w:t>In 2003 opende Londen het Millennium Dome. Het had 789 miljoen pond gekost. Het kon 20.000 bezoekers per dag ontvangen. Er was alleen nooit iemand die het wilde bezoeken. Het gebouw was spectaculair. De reden om erheen te gaan ontbrak.</w:t>
      </w:r>
    </w:p>
    <w:p>
      <w:r>
        <w:t>De Dome was het antwoord op een vraag die niemand had gesteld.</w:t>
      </w:r>
    </w:p>
    <w:p>
      <w:r>
        <w:t>Dit patroon heeft een naam in AI-projecten. We noemen het Solutioneering: beginnen bij de tool in plaats van het probleem. Het is de snelste route naar een duur project dat niets oplevert.</w:t>
      </w:r>
    </w:p>
    <w:p>
      <w:r>
        <w:t>De herkenbare opening</w:t>
      </w:r>
    </w:p>
    <w:p>
      <w:r>
        <w:t>Het begint altijd hetzelfde. Iemand in het managementteam komt terug van een congres, een leveranciersdemo of een artikel in het FD. "We moeten iets met AI." Of specifieker: "We moeten iets met agents." "We moeten een chatbot." "Hebben jullie al naar Copilot gekeken?"</w:t>
      </w:r>
    </w:p>
    <w:p>
      <w:r>
        <w:t>De tool staat centraal. De vraag welk probleem het oplost komt later. Of nooit.</w:t>
      </w:r>
    </w:p>
    <w:p>
      <w:r>
        <w:t>Er wordt een projectteam geformeerd. De leverancier wordt uitgenodigd. Er wordt een proof of concept gestart. Het proof of concept slaagt, want proof of concepts met voldoende budget slagen altijd. De stuurgroep is blij. Er wordt geschaald. Een goed proof of concept werkt andersom: het begint bij de vraag, niet bij de tool.</w:t>
      </w:r>
    </w:p>
    <w:p>
      <w:r>
        <w:t>En dan blijkt dat niemand het gebruikt. Omdat het een oplossing is voor een probleem dat niet bestaat. Of een probleem dat anders opgelost had moeten worden. Of een probleem dat wel bestaat maar niet bij de mensen die het systeem moeten gebruiken.</w:t>
      </w:r>
    </w:p>
    <w:p>
      <w:r>
        <w:t>Waarom het zo verleidelijk is</w:t>
      </w:r>
    </w:p>
    <w:p>
      <w:r>
        <w:t>AI-tools zijn spectaculair in een demo. Een taalmodel dat vloeiend antwoordt op elke vraag. Een agent die autonoom taken uitvoert. Een automatisering die in seconden doet waarvoor een mens uren nodig heeft.</w:t>
      </w:r>
    </w:p>
    <w:p>
      <w:r>
        <w:t>Die demo creëert verlangen. En verlangen is een slechte raadgever bij investeringsbeslissingen.</w:t>
      </w:r>
    </w:p>
    <w:p>
      <w:r>
        <w:t>Er speelt ook iets organisatorisch. "We doen iets met AI" is een signaal naar de buitenwereld: wij zijn innovatief, wij lopen voorop. Die signaalfunctie kan waardevoller voelen dan het daadwerkelijke resultaat. En dus worden projecten gestart die er goed uitzien in een persbericht maar niets veranderen aan het dagelijks werk.</w:t>
      </w:r>
    </w:p>
    <w:p>
      <w:r>
        <w:t>Hoe je het herkent</w:t>
      </w:r>
    </w:p>
    <w:p>
      <w:r>
        <w:t>Drie signalen dat een AI-project aan Solutioneering lijdt.</w:t>
      </w:r>
    </w:p>
    <w:p>
      <w:r>
        <w:rPr>
          <w:b/>
        </w:rPr>
        <w:t>De technologie staat in de opdrachtomschrijving.</w:t>
      </w:r>
      <w:r>
        <w:t xml:space="preserve"> "Bouw een chatbot voor klantenservice" is Solutioneering. "Halveer de responstijd op productklachten" is een probleem. Het verschil bepaalt of je de juiste oplossing vindt of vastzit aan de oplossing waarmee je begon.</w:t>
      </w:r>
    </w:p>
    <w:p>
      <w:r>
        <w:rPr>
          <w:b/>
        </w:rPr>
        <w:t>Niemand heeft het werk geobserveerd.</w:t>
      </w:r>
      <w:r>
        <w:t xml:space="preserve"> Als het projectteam nog niet naast een medewerker heeft gezeten om te kijken hoe het werk echt gedaan wordt, is de kans groot dat de oplossing gebaseerd is op aannames. Follow the Friction: ga eerst kijken waar het schuurt, dan pas bouwen. Aannames zijn zelden correct.</w:t>
      </w:r>
    </w:p>
    <w:p>
      <w:r>
        <w:rPr>
          <w:b/>
        </w:rPr>
        <w:t>De succeskriterien zijn vaag.</w:t>
      </w:r>
      <w:r>
        <w:t xml:space="preserve"> "Meer efficiëntie" is geen criterium. "20% minder doorlooptijd op klachtafhandeling met behoud van klanttevredenheid" is een criterium. Vage criteria leiden tot vage resultaten en het onvermogen om te beslissen of iets werkt.</w:t>
      </w:r>
    </w:p>
    <w:p>
      <w:r>
        <w:t>Wat je in plaats daarvan doet</w:t>
      </w:r>
    </w:p>
    <w:p>
      <w:r>
        <w:t>Begin bij het probleem. Formuleer het als een zin zonder technologie erin. "We verliezen te veel tijd aan het handmatig classificeren van inkomende orders." "Onze offertes duren drie weken terwijl de concurrent er drie dagen over doet." "Het team besteedt veertig procent van de tijd aan werk dat niets bijdraagt aan het eindproduct."</w:t>
      </w:r>
    </w:p>
    <w:p>
      <w:r>
        <w:t>Ga dan kijken of dat klopt. Observeer het werk. Praat met de mensen die het doen. Breng de frictie in kaart. Een goede AI-consultancy helpt je precies daarbij: kijken voordat je bouwt.</w:t>
      </w:r>
    </w:p>
    <w:p>
      <w:r>
        <w:t>En pas dan, als het probleem scherp is en de frictie zichtbaar, ga je kijken welke technologie past. Misschien is dat AI. Misschien is het een simpelere automatisering. Misschien is het een proceswijziging zonder enige technologie. Alle drie zijn goede uitkomsten.</w:t>
      </w:r>
    </w:p>
    <w:p>
      <w:r>
        <w:t>De krachtigste vraag in elk AI-project is: als we dit probleem perfect zouden oplossen met een menselijke expert, zou het dan uitmaken voor de gebruiker? Zou het hun dag veranderen? Als het antwoord nee is, lost meer technologie het ook niet op.</w:t>
      </w:r>
    </w:p>
    <w:p>
      <w:r>
        <w:t>Het Millennium Dome heet tegenwoordig de O2 Arena. Het werd uiteindelijk een succes, maar pas nadat iemand de juiste vraag stelde: waar is de vraag? Concerten en evenementen. Daar zat het publiek. Het gebouw hoefde niet te veranderen. Het verhaal erachter wel.</w:t>
      </w:r>
    </w:p>
    <w:p>
      <w:r>
        <w:t>Bij AI-projecten is het precies zo. De technologie is zelden het probleem. Het verhaal erachter wel.</w:t>
      </w:r>
    </w:p>
    <w:p>
      <w:r>
        <w:rPr>
          <w:sz w:val="16"/>
        </w:rPr>
        <w:t>____________________________________________________________</w:t>
      </w:r>
    </w:p>
    <w:p>
      <w:r>
        <w:t>Klaar om hiermee aan de slag te gaan? Begin met een AI Workshop om samen het juiste probleem te vinden. Of start een Innovation Sprint om in twee weken te testen of de oplossing klopt.</w:t>
      </w:r>
    </w:p>
    <w:p>
      <w:r>
        <w:rPr>
          <w:sz w:val="16"/>
        </w:rPr>
        <w:t>____________________________________________________________</w:t>
      </w:r>
    </w:p>
    <w:p>
      <w:pPr>
        <w:pStyle w:val="Heading2"/>
      </w:pPr>
      <w:r>
        <w:t>Veelgestelde vragen over AI-projecten</w:t>
      </w:r>
    </w:p>
    <w:p>
      <w:r>
        <w:rPr>
          <w:b/>
        </w:rPr>
        <w:t>Waarom mislukken AI-projecten?</w:t>
      </w:r>
    </w:p>
    <w:p>
      <w:r>
        <w:t>De meest voorkomende reden is Solutioneering: beginnen bij de technologie in plaats van het probleem. Andere veelvoorkomende oorzaken: te brede scope (overal tegelijk willen beginnen), vage succeskriterien (waardoor niemand kan beoordelen of het werkt), en gebrek aan eigenaarschap na de pilotfase.</w:t>
      </w:r>
    </w:p>
    <w:p>
      <w:r>
        <w:rPr>
          <w:b/>
        </w:rPr>
        <w:t>Hoe kies je het juiste AI-project om mee te beginnen?</w:t>
      </w:r>
    </w:p>
    <w:p>
      <w:r>
        <w:t>Begin bij de frictie. Observeer waar medewerkers dagelijks tijd verliezen aan werk dat niet bijdraagt aan het eindresultaat. Kies het proces met de meeste pijn en de kleinste scope. Formuleer het probleem zonder technologie te noemen. Test dan welke oplossing past, of dat nu AI is, traditionele automatisering, of een proceswijziging.</w:t>
      </w:r>
    </w:p>
    <w:p>
      <w:r>
        <w:rPr>
          <w:b/>
        </w:rPr>
        <w:t>Wat is het verschil tussen Solutioneering en innovatie?</w:t>
      </w:r>
    </w:p>
    <w:p>
      <w:r>
        <w:t>Innovatie begint bij een probleem of kans en zoekt de beste oplossing. Solutioneering begint bij een technologie en zoekt een probleem om haar te rechtvaardigen. Het verschil zit in de volgorde: probleem eerst, of tool eerst. Innovatie leidt tot oplossingen die waarde toevoegen. Solutioneering leidt tot technologie die er goed uitziet maar niets verandert.</w:t>
      </w:r>
    </w:p>
    <w:p>
      <w:r>
        <w:rPr>
          <w:b/>
        </w:rPr>
        <w:t>Hoe voorkom je Solutioneering?</w:t>
      </w:r>
    </w:p>
    <w:p>
      <w:r>
        <w:t>Door drie regels: formuleer het probleem zonder technologie te noemen, observeer het werk voordat je een oplossing ontwerpt, en definieer heldere succeskriterien voordat je begint te bouwen. Als de opdrachtomschrijving een specifieke tool noemt ("bouw een chatbot"), herschrijf hem dan als probleem ("halveer de responstijd op klachten").</w:t>
      </w:r>
    </w:p>
    <w:p>
      <w:r>
        <w:rPr>
          <w:b/>
        </w:rPr>
        <w:t>Wat kost een mislukt AI-project?</w:t>
      </w:r>
    </w:p>
    <w:p>
      <w:r>
        <w:t>Directe kosten (licenties, ontwikkeling, consultancy) variëren van tienduizenden tot honderdduizenden euro's. De indirecte kosten zijn groter: verlies van vertrouwen in AI-initiatieven, team dat niet beschikbaar is voor andere projecten, en de opportuniteitskosten van het juiste project dat niet is gestart. De goedkoopste investering is twee weken besteden aan het scherp krijgen van het probleem voordat je begint te bouwen.</w:t>
      </w:r>
    </w:p>
    <w:p>
      <w:r>
        <w:br w:type="page"/>
      </w:r>
    </w:p>
    <w:p>
      <w:pPr>
        <w:pStyle w:val="Heading1"/>
      </w:pPr>
      <w:r>
        <w:t>15. Zombie Pilots: waarom je AI-projecten niet van de grond komen</w:t>
      </w:r>
    </w:p>
    <w:p>
      <w:r>
        <w:t>De meeste AI-pilots zijn al maanden geleden geslaagd. Ze zijn alleen vergeten door te gaan.</w:t>
      </w:r>
    </w:p>
    <w:p>
      <w:r>
        <w:rPr>
          <w:sz w:val="18"/>
        </w:rPr>
        <w:t>By</w:t>
      </w:r>
    </w:p>
    <w:p>
      <w:r>
        <w:rPr>
          <w:sz w:val="18"/>
        </w:rPr>
        <w:t>The Only Constant</w:t>
      </w:r>
    </w:p>
    <w:p>
      <w:r>
        <w:rPr>
          <w:sz w:val="18"/>
        </w:rPr>
        <w:t>•</w:t>
      </w:r>
    </w:p>
    <w:p>
      <w:r>
        <w:t>3 april 2026</w:t>
      </w:r>
    </w:p>
    <w:p>
      <w:r>
        <w:t>ai</w:t>
      </w:r>
    </w:p>
    <w:p>
      <w:r>
        <w:t>strategie</w:t>
      </w:r>
    </w:p>
    <w:p>
      <w:r>
        <w:t>innovatie</w:t>
      </w:r>
    </w:p>
    <w:p>
      <w:r>
        <w:t>In 1971 lanceerde de Sovjet-Unie Saljoet 1, het eerste ruimtestation. Het werkte. Kosmonauten vlogen erheen, voerden experimenten uit, bewezen dat langdurig verblijf in de ruimte mogelijk was. En toen kwam er niemand meer. Het station draaide drie jaar leeg rond de aarde tot het terugviel in de atmosfeer en verbrandde.</w:t>
      </w:r>
    </w:p>
    <w:p>
      <w:r>
        <w:t>Technisch een succes. Strategisch een spookschip.</w:t>
      </w:r>
    </w:p>
    <w:p>
      <w:r>
        <w:t>Veel organisaties hebben hun eigen Saljoet in de kast staan. Een AI-pilot die ooit met enthousiasme is gestart, die een mooie demo heeft opgeleverd, die technisch prima werkt. En die nu ergens draait waar drie mensen hem gebruiken en niemand de vraag stelt of het nog zin heeft.</w:t>
      </w:r>
    </w:p>
    <w:p>
      <w:r>
        <w:t>Het tussengebied</w:t>
      </w:r>
    </w:p>
    <w:p>
      <w:r>
        <w:t>We noemen ze Zombie Pilots. Te levend om te begraven, te zwak om op te schalen. Ze bestaan in een soort organisatorisch vagevuur waar niemand de verantwoordelijkheid neemt om een beslissing te forceren.</w:t>
      </w:r>
    </w:p>
    <w:p>
      <w:r>
        <w:t>Het patroon is herkenbaar. Iemand had een goed idee. Er werd budget vrijgemaakt. Een team bouwde een prototype. De demo was indrukwekkend. De stuurgroep knikte. En toen... werd het stil.</w:t>
      </w:r>
    </w:p>
    <w:p>
      <w:r>
        <w:t>Geen beslissing om op te schalen. Geen beslissing om te stoppen. De pilot blijft hangen in een staat van permanente evaluatie. "We kijken het nog even aan." Kwartaal na kwartaal.</w:t>
      </w:r>
    </w:p>
    <w:p>
      <w:r>
        <w:t>Het kost meer dan je denkt. De directe kosten (licenties, compute, onderhoud) zijn zichtbaar. De indirecte kosten zijn groter. Het team dat de pilot beheert kan niet aan iets nieuws werken. De organisatie verliest vertrouwen in AI-projecten in het algemeen. En elke nieuwe pilot start met de onuitgesproken vraag: wordt dit de volgende zombie?</w:t>
      </w:r>
    </w:p>
    <w:p>
      <w:r>
        <w:t>Waarom het gebeurt</w:t>
      </w:r>
    </w:p>
    <w:p>
      <w:r>
        <w:t>Drie mechanismen houden zombies in leven.</w:t>
      </w:r>
    </w:p>
    <w:p>
      <w:r>
        <w:rPr>
          <w:b/>
        </w:rPr>
        <w:t>Geen eigenaar.</w:t>
      </w:r>
      <w:r>
        <w:t xml:space="preserve"> De meeste pilots worden gestart door een projectteam. Als het projectteam klaar is, is er niemand die zegt: dit is nu mijn verantwoordelijkheid. Zonder eigenaar is er niemand die de moeilijke beslissing neemt.</w:t>
      </w:r>
    </w:p>
    <w:p>
      <w:r>
        <w:rPr>
          <w:b/>
        </w:rPr>
        <w:t>Verkeerde metrics.</w:t>
      </w:r>
      <w:r>
        <w:t xml:space="preserve"> De pilot meet of de technologie werkt. Dat is het verkeerde bewijs. De vraag die ertoe doet: gebruiken echte mensen dit vrijwillig tijdens hun normale werkdag? Als je dreigt de tool uit te zetten en niemand protesteert, heb je je antwoord. Het helpt om ook de Meaning Test te stellen: is het werk er daadwerkelijk beter van geworden, of alleen sneller?</w:t>
      </w:r>
    </w:p>
    <w:p>
      <w:r>
        <w:rPr>
          <w:b/>
        </w:rPr>
        <w:t>Stoppen voelt als falen.</w:t>
      </w:r>
      <w:r>
        <w:t xml:space="preserve"> In de meeste organisaties is het makkelijker om een project te laten doormodderen dan om het expliciet te stoppen. Stoppen vereist dat iemand zegt: dit was de investering niet waard. Dat is politiek oncomfortabel. Doormodderen kost alleen geld.</w:t>
      </w:r>
    </w:p>
    <w:p>
      <w:r>
        <w:t>Wat je eraan doet</w:t>
      </w:r>
    </w:p>
    <w:p>
      <w:r>
        <w:t>De oplossing is een harde afspraak voordat je begint. Elke AI-pilot krijgt bij de start een einddatum en vier mogelijke uitkomsten: opschalen, aanpassen, een andere richting inslaan, of stoppen. Alle vier zijn goede uitkomsten. De enige slechte uitkomst is geen beslissing nemen. Een goed opgezet AI proof of concept dwingt die beslissing af binnen twee weken.</w:t>
      </w:r>
    </w:p>
    <w:p>
      <w:r>
        <w:t>Twee weken is genoeg voor een eerste experiment. Aan het eind van die twee weken dwing je een keuze af. Met data. Hoeveel mensen hebben het gebruikt? Is de kwaliteit omhoog gegaan? Klagen ze als je dreigt het uit te zetten?</w:t>
      </w:r>
    </w:p>
    <w:p>
      <w:r>
        <w:t>En als het antwoord "stoppen" is, vier dat. Documenteer wat je geleerd hebt. Een gestopt experiment dat inzichten oplevert is waardevoller dan een doormodderende pilot die niets bewijst.</w:t>
      </w:r>
    </w:p>
    <w:p>
      <w:r>
        <w:t>Het gaat om discipline. De discipline om te beslissen op basis van bewijs. De discipline om te stoppen als het bewijs er niet is. De discipline om "we kijken het nog even aan" niet te accepteren als strategie. Proof before scale: bewijs de waarde voordat je de investering vergroot.</w:t>
      </w:r>
    </w:p>
    <w:p>
      <w:r>
        <w:t>Saljoet 1 werd uiteindelijk vervangen door Saljoet 4, 6 en 7. Elk station bouwde voort op wat het vorige had geleerd. De Sovjet-Unie had iets cruciaal goed gedaan: ze hadden het durven laten vallen om iets beters te bouwen.</w:t>
      </w:r>
    </w:p>
    <w:p>
      <w:r>
        <w:t>Hoeveel AI-pilots in jouw organisatie zouden beter af zijn met een eervolle begrafenis en een schone start?</w:t>
      </w:r>
    </w:p>
    <w:p>
      <w:r>
        <w:rPr>
          <w:sz w:val="16"/>
        </w:rPr>
        <w:t>____________________________________________________________</w:t>
      </w:r>
    </w:p>
    <w:p>
      <w:r>
        <w:t>Klaar om hiermee aan de slag te gaan? Begin met een AI Workshop om je team de basis te geven. Of start een AI Automatiseringstraject om te ontdekken waar AI echt waarde toevoegt in jouw organisatie.</w:t>
      </w:r>
    </w:p>
    <w:p>
      <w:r>
        <w:rPr>
          <w:sz w:val="16"/>
        </w:rPr>
        <w:t>____________________________________________________________</w:t>
      </w:r>
    </w:p>
    <w:p>
      <w:pPr>
        <w:pStyle w:val="Heading2"/>
      </w:pPr>
      <w:r>
        <w:t>Veelgestelde vragen over AI-pilots</w:t>
      </w:r>
    </w:p>
    <w:p>
      <w:r>
        <w:rPr>
          <w:b/>
        </w:rPr>
        <w:t>Waarom mislukken de meeste AI-pilots?</w:t>
      </w:r>
    </w:p>
    <w:p>
      <w:r>
        <w:t>De meeste AI-pilots mislukken niet technisch. Ze mislukken organisatorisch. Er is geen eigenaar die na de pilotfase verantwoordelijkheid neemt, de succeskriterien zijn vaag of afwezig, en er is geen mechanisme om een harde beslissing te forceren. Het resultaat: pilots die eindeloos doordraaien zonder richting.</w:t>
      </w:r>
    </w:p>
    <w:p>
      <w:r>
        <w:rPr>
          <w:b/>
        </w:rPr>
        <w:t>Hoe voorkom je een Zombie Pilot?</w:t>
      </w:r>
    </w:p>
    <w:p>
      <w:r>
        <w:t>Door drie dingen vast te leggen voordat je begint: een einddatum, een eigenaar, en heldere succeskriterien. Aan het eind van de pilotperiode forceer je een van vier beslissingen: opschalen, aanpassen, een andere richting inslaan, of stoppen. "We kijken het nog even aan" is geen optie.</w:t>
      </w:r>
    </w:p>
    <w:p>
      <w:r>
        <w:rPr>
          <w:b/>
        </w:rPr>
        <w:t>Hoe weet je of een AI-pilot succesvol is?</w:t>
      </w:r>
    </w:p>
    <w:p>
      <w:r>
        <w:t>Meet of echte mensen het systeem vrijwillig gebruiken tijdens hun normale werkdag. De simpelste test: dreig de tool uit te zetten. Als gebruikers protesteren, heb je waarde gevonden. Als niemand het merkt, is dat ook een antwoord. Meet altijd in paren: snelheid samen met kwaliteit, kostenbesparing samen met gebruikerstevredenheid.</w:t>
      </w:r>
    </w:p>
    <w:p>
      <w:r>
        <w:rPr>
          <w:b/>
        </w:rPr>
        <w:t>Hoelang moet een AI-pilot duren?</w:t>
      </w:r>
    </w:p>
    <w:p>
      <w:r>
        <w:t>Twee tot vier weken voor een eerste experiment. Dat is genoeg om te testen of een AI-oplossing waarde toevoegt aan een specifiek proces. Pilots die maanden duren zonder duidelijke beslismomenten zijn een risico: ze kosten geld en energie zonder dat de organisatie dichter bij een beslissing komt.</w:t>
      </w:r>
    </w:p>
    <w:p>
      <w:r>
        <w:rPr>
          <w:b/>
        </w:rPr>
        <w:t>Wat doe je met een AI-pilot die niet werkt?</w:t>
      </w:r>
    </w:p>
    <w:p>
      <w:r>
        <w:t>Stop hem. Documenteer wat je geleerd hebt en gebruik die kennis voor het volgende experiment. Een gestopt project dat inzichten oplevert is waardevoller dan een doorlopend project dat niets bewijst. De duurste AI-investering is een pilot waar niemand een beslissing over durft te nemen.</w:t>
      </w:r>
    </w:p>
    <w:p>
      <w:r>
        <w:br w:type="page"/>
      </w:r>
    </w:p>
    <w:p>
      <w:pPr>
        <w:pStyle w:val="Heading1"/>
      </w:pPr>
      <w:r>
        <w:t>16. AI agents voor bedrijven: de belofte, de realiteit, en wat ertussenin zit</w:t>
      </w:r>
    </w:p>
    <w:p>
      <w:r>
        <w:t>"We moeten iets met agents." Vijf woorden die meer schade aanrichten dan welke concurrent ook.</w:t>
      </w:r>
    </w:p>
    <w:p>
      <w:r>
        <w:rPr>
          <w:sz w:val="18"/>
        </w:rPr>
        <w:t>By</w:t>
      </w:r>
    </w:p>
    <w:p>
      <w:r>
        <w:rPr>
          <w:sz w:val="18"/>
        </w:rPr>
        <w:t>The Only Constant</w:t>
      </w:r>
    </w:p>
    <w:p>
      <w:r>
        <w:rPr>
          <w:sz w:val="18"/>
        </w:rPr>
        <w:t>•</w:t>
      </w:r>
    </w:p>
    <w:p>
      <w:r>
        <w:t>4 april 2026</w:t>
      </w:r>
    </w:p>
    <w:p>
      <w:r>
        <w:t>ai</w:t>
      </w:r>
    </w:p>
    <w:p>
      <w:r>
        <w:t>agents</w:t>
      </w:r>
    </w:p>
    <w:p>
      <w:r>
        <w:t>automatisering</w:t>
      </w:r>
    </w:p>
    <w:p>
      <w:r>
        <w:t>"We moeten iets met agents." Het is de zin van 2026. Op elk congres, in elke boardroom, bij elke leveranciersdemo. AI agents die zelfstandig beslissingen nemen, processen herschrijven, organisaties transformeren. De belofte is enorm. De realiteit is ingewikkelder.</w:t>
      </w:r>
    </w:p>
    <w:p>
      <w:r>
        <w:t>Laten we beginnen bij wat een AI agent eigenlijk is. Een agent is software die zelfstandig taken uitvoert op basis van een doel. Niet een chatbot die antwoord geeft op vragen. Niet een automatisering die een vast script volgt. Een agent beoordeelt een situatie, kiest een aanpak, voert acties uit, en past zijn strategie aan op basis van het resultaat.</w:t>
      </w:r>
    </w:p>
    <w:p>
      <w:r>
        <w:t>Dat is krachtig. Het is ook riskant. En het onderscheid tussen die twee zit in een woord: grenzen.</w:t>
      </w:r>
    </w:p>
    <w:p>
      <w:r>
        <w:t>De autonomie-illusie</w:t>
      </w:r>
    </w:p>
    <w:p>
      <w:r>
        <w:t>De markt verkoopt volledige autonomie. AI die zelfstandig je klantenservice draait. AI die je hele offerteproces overneemt. AI die beslissingen neemt zonder menselijke tussenkomst.</w:t>
      </w:r>
    </w:p>
    <w:p>
      <w:r>
        <w:t>Het probleem: de meeste organisaties zijn daar niet klaar voor. Niet technisch, organisatorisch. Wie is verantwoordelijk als de agent een verkeerde beslissing neemt? Wie controleert of de agent nog doet wat hij moet doen? Hoe leg je aan je toezichthouder uit wat er is gebeurd?</w:t>
      </w:r>
    </w:p>
    <w:p>
      <w:r>
        <w:t>De belofte van volledige autonomie is verleidelijk. De werkelijkheid is dat de meeste organisaties baat hebben bij iets daartussenin.</w:t>
      </w:r>
    </w:p>
    <w:p>
      <w:r>
        <w:t>Agentish AI</w:t>
      </w:r>
    </w:p>
    <w:p>
      <w:r>
        <w:t>Wij noemen het agentish AI. Intelligente systemen die autonoom handelen binnen heldere, door mensen ontworpen grenzen. Slim genoeg om zelfstandig te werken. Transparant genoeg om te verantwoorden.</w:t>
      </w:r>
    </w:p>
    <w:p>
      <w:r>
        <w:t>Drie lagen in elke oplossing:</w:t>
      </w:r>
    </w:p>
    <w:p>
      <w:r>
        <w:rPr>
          <w:b/>
        </w:rPr>
        <w:t>Functionaliteit.</w:t>
      </w:r>
      <w:r>
        <w:t xml:space="preserve"> Wat doet het systeem? Een agent die binnenkomende klachten leest, classificeert op urgentie, en een conceptantwoord opstelt. Helder afgebakend.</w:t>
      </w:r>
    </w:p>
    <w:p>
      <w:r>
        <w:rPr>
          <w:b/>
        </w:rPr>
        <w:t>Guardrails.</w:t>
      </w:r>
      <w:r>
        <w:t xml:space="preserve"> Waar stopt het systeem? Klachten boven een bepaalde ernst worden altijd doorgestuurd naar een mens. Financiële beslissingen boven een drempel vereisen goedkeuring. Het systeem mag adviseren, nooit autonoom uitvoeren bij hoge impact. Hoe je die governance inbouwt zonder bureaucratie is cruciaal.</w:t>
      </w:r>
    </w:p>
    <w:p>
      <w:r>
        <w:rPr>
          <w:b/>
        </w:rPr>
        <w:t>Uitlegbaarheid.</w:t>
      </w:r>
      <w:r>
        <w:t xml:space="preserve"> Waarom deed het systeem wat het deed? Elke actie is traceerbaar. Elke beslissing is uit te leggen. Aan de klant, aan het bestuur, aan de toezichthouder.</w:t>
      </w:r>
    </w:p>
    <w:p>
      <w:r>
        <w:t>Dat is minder sexy dan volledige autonomie. Het werkt wel.</w:t>
      </w:r>
    </w:p>
    <w:p>
      <w:r>
        <w:t>Waar agents waarde toevoegen</w:t>
      </w:r>
    </w:p>
    <w:p>
      <w:r>
        <w:t>Drie patronen waar agentish AI de meeste impact heeft.</w:t>
      </w:r>
    </w:p>
    <w:p>
      <w:r>
        <w:rPr>
          <w:b/>
        </w:rPr>
        <w:t>Triage en routing.</w:t>
      </w:r>
      <w:r>
        <w:t xml:space="preserve"> Een stroom van binnenkomende informatie, klachten, aanvragen, bestellingen, die beoordeeld en doorgestuurd moet worden. De agent leest, classificeert, en stuurt door. De mens handelt af. Het volume dat een mens kan verwerken vertienvoudigt.</w:t>
      </w:r>
    </w:p>
    <w:p>
      <w:r>
        <w:rPr>
          <w:b/>
        </w:rPr>
        <w:t>Monitoring en alerting.</w:t>
      </w:r>
      <w:r>
        <w:t xml:space="preserve"> Een agent die continu meekijkt: kwaliteit van output, afwijkingen in patronen, kosten die oplopen. Niet reageren op problemen, ze opmerken voordat het problemen worden. Dat is ook hoe je drift detecteert in bestaande AI-systemen.</w:t>
      </w:r>
    </w:p>
    <w:p>
      <w:r>
        <w:rPr>
          <w:b/>
        </w:rPr>
        <w:t>Eerste concepten.</w:t>
      </w:r>
      <w:r>
        <w:t xml:space="preserve"> Een agent die op basis van input een eerste versie maakt, van een offerte, een rapport, een analyse, die een mens vervolgens beoordeelt en afmaakt. De mens verschuift van maker naar beoordelaar. Dat vereist wel dat die mens het vak beheerst, precies het Junior Gap-risico.</w:t>
      </w:r>
    </w:p>
    <w:p>
      <w:r>
        <w:t>Hoe je begint</w:t>
      </w:r>
    </w:p>
    <w:p>
      <w:r>
        <w:t>Niet met "we moeten iets met agents." Wel met: welk proces heeft het hoogste volume, de meeste herhaling, en de duidelijkste regels? Daar zit de agent-kans.</w:t>
      </w:r>
    </w:p>
    <w:p>
      <w:r>
        <w:t>Bouw het kleinste werkende bewijs. Twee weken. Echte data, echte gebruikers. Meet of het systeem doet wat het moet doen. Dreig het uit te zetten. Klagen mensen? Dan heb je iets.</w:t>
      </w:r>
    </w:p>
    <w:p>
      <w:r>
        <w:t>En bouw de drie lagen erin vanaf dag een. Niet als afterthought, niet als compliance-exercitie achteraf. De guardrails en de uitlegbaarheid zijn onderdeel van het ontwerp, net als de functionaliteit.</w:t>
      </w:r>
    </w:p>
    <w:p>
      <w:r>
        <w:t>De markt schreeuwt "agents." De organisaties die er het meest van profiteren, fluisteren "agentish." Ze bouwen slim, binnen grenzen, met menselijk toezicht. Minder spectaculair. Meer resultaat.</w:t>
      </w:r>
    </w:p>
    <w:p>
      <w:r>
        <w:rPr>
          <w:sz w:val="16"/>
        </w:rPr>
        <w:t>____________________________________________________________</w:t>
      </w:r>
    </w:p>
    <w:p>
      <w:r>
        <w:t>Klaar om hiermee aan de slag te gaan? Begin met een AI Workshop om te ontdekken waar AI agents waarde toevoegen in jouw organisatie. Of start een AI Automatiseringstraject om de eerste agentish oplossing te bouwen en testen.</w:t>
      </w:r>
    </w:p>
    <w:p>
      <w:r>
        <w:rPr>
          <w:sz w:val="16"/>
        </w:rPr>
        <w:t>____________________________________________________________</w:t>
      </w:r>
    </w:p>
    <w:p>
      <w:pPr>
        <w:pStyle w:val="Heading2"/>
      </w:pPr>
      <w:r>
        <w:t>Veelgestelde vragen over AI agents</w:t>
      </w:r>
    </w:p>
    <w:p>
      <w:r>
        <w:rPr>
          <w:b/>
        </w:rPr>
        <w:t>Wat is een AI agent?</w:t>
      </w:r>
    </w:p>
    <w:p>
      <w:r>
        <w:t>Een AI agent is software die zelfstandig taken uitvoert op basis van een doel. Anders dan een chatbot (die antwoord geeft op vragen) of een traditionele automatisering (die een vast script volgt), kan een agent een situatie beoordelen, een aanpak kiezen, acties uitvoeren en zijn strategie aanpassen op basis van het resultaat.</w:t>
      </w:r>
    </w:p>
    <w:p>
      <w:r>
        <w:rPr>
          <w:b/>
        </w:rPr>
        <w:t>Wat is het verschil tussen AI agents en AI automatisering?</w:t>
      </w:r>
    </w:p>
    <w:p>
      <w:r>
        <w:t>AI automatisering volgt een vooraf bepaald pad: als X gebeurt, doe Y. AI agents kunnen zelfstandig beslissingen nemen over hoe ze een doel bereiken. Het verschil zit in autonomie. In de praktijk is de meest effectieve benadering agentish AI: systemen die autonoom handelen binnen heldere, door mensen ontworpen grenzen.</w:t>
      </w:r>
    </w:p>
    <w:p>
      <w:r>
        <w:rPr>
          <w:b/>
        </w:rPr>
        <w:t>Zijn AI agents veilig voor bedrijven?</w:t>
      </w:r>
    </w:p>
    <w:p>
      <w:r>
        <w:t>Dat hangt af van het ontwerp. AI agents zonder grenzen zijn een risico. AI agents met ingebouwde guardrails (waar stopt het systeem), uitlegbaarheid (waarom deed het wat het deed), en menselijk toezicht bij hoge-impact beslissingen zijn veilig en effectief. De EU AI Act stelt hier ook eisen aan, vooral voor hoog-risico toepassingen.</w:t>
      </w:r>
    </w:p>
    <w:p>
      <w:r>
        <w:rPr>
          <w:b/>
        </w:rPr>
        <w:t>Wat kosten AI agents?</w:t>
      </w:r>
    </w:p>
    <w:p>
      <w:r>
        <w:t>De kosten variëren sterk. Een eerste agentish oplossing voor een specifiek proces (bijvoorbeeld triage van klantvragen) kan gebouwd en getest worden in twee tot vier weken, met een investering vanaf 5.000 euro. Complexere agent-architecturen die meerdere systemen verbinden starten vanaf 15.000 euro. De operationele kosten (API-calls, tokens) zijn meestal beheersbaar en voorspelbaar.</w:t>
      </w:r>
    </w:p>
    <w:p>
      <w:r>
        <w:rPr>
          <w:b/>
        </w:rPr>
        <w:t>Waar begin je met AI agents?</w:t>
      </w:r>
    </w:p>
    <w:p>
      <w:r>
        <w:t>Bij het proces met het hoogste volume, de meeste herhaling, en de duidelijkste regels. Typische startpunten: triage van binnenkomende communicatie, monitoring van kwaliteit of afwijkingen, en het genereren van eerste concepten (offertes, rapporten, analyses). Bouw klein, test met echte gebruikers, en schaal pas op als het bewijs er is.</w:t>
      </w:r>
    </w:p>
    <w:p>
      <w:r>
        <w:br w:type="page"/>
      </w:r>
    </w:p>
    <w:p>
      <w:pPr>
        <w:pStyle w:val="Heading1"/>
      </w:pPr>
      <w:r>
        <w:t>17. De EU AI Act voor wie geen jurist is</w:t>
      </w:r>
    </w:p>
    <w:p>
      <w:r>
        <w:t>Elk bedrijf dat AI inzet moet straks kunnen uitleggen wat het systeem doet en waarom. De vraag is of je dat nu regelt of straks onder druk.</w:t>
      </w:r>
    </w:p>
    <w:p>
      <w:r>
        <w:rPr>
          <w:sz w:val="18"/>
        </w:rPr>
        <w:t>By</w:t>
      </w:r>
    </w:p>
    <w:p>
      <w:r>
        <w:rPr>
          <w:sz w:val="18"/>
        </w:rPr>
        <w:t>The Only Constant</w:t>
      </w:r>
    </w:p>
    <w:p>
      <w:r>
        <w:rPr>
          <w:sz w:val="18"/>
        </w:rPr>
        <w:t>•</w:t>
      </w:r>
    </w:p>
    <w:p>
      <w:r>
        <w:t>4 april 2026</w:t>
      </w:r>
    </w:p>
    <w:p>
      <w:r>
        <w:t>ai</w:t>
      </w:r>
    </w:p>
    <w:p>
      <w:r>
        <w:t>governance</w:t>
      </w:r>
    </w:p>
    <w:p>
      <w:r>
        <w:t>compliance</w:t>
      </w:r>
    </w:p>
    <w:p>
      <w:r>
        <w:t>Je kent het moment. Iemand stuurt een artikel door in de groepsapp. "EU AI Act: dit moet je weten." Je opent het. Je leest drie alinea's juridisch proza. Je sluit het weer.</w:t>
      </w:r>
    </w:p>
    <w:p>
      <w:r>
        <w:t>Begrijpelijk. Maar het gaat je raken.</w:t>
      </w:r>
    </w:p>
    <w:p>
      <w:r>
        <w:t>De kern in drie zinnen</w:t>
      </w:r>
    </w:p>
    <w:p>
      <w:r>
        <w:t>De EU AI Act classificeert AI-toepassingen op basis van risico. Hoe hoger het risico, hoe strenger de eisen. De meeste bedrijfstoepassingen vallen in de categorie "beperkt risico" en vereisen transparantie: je moet kunnen uitleggen dat AI wordt gebruikt en wat het doet.</w:t>
      </w:r>
    </w:p>
    <w:p>
      <w:r>
        <w:t>Dat is het. Geen juridisch raamwerk van honderd pagina's nodig. Drie vragen dekken negentig procent van wat je moet weten.</w:t>
      </w:r>
    </w:p>
    <w:p>
      <w:r>
        <w:t>Drie vragen</w:t>
      </w:r>
    </w:p>
    <w:p>
      <w:r>
        <w:rPr>
          <w:b/>
        </w:rPr>
        <w:t>Neem je met dit systeem beslissingen die mensen direct raken?</w:t>
      </w:r>
      <w:r>
        <w:t xml:space="preserve"> Denk aan: sollicitaties beoordelen, kredietwaardigheid inschatten, toegang verlenen tot essentiële diensten. Als het antwoord ja is, val je onder hoog risico. Dan heb je menselijk toezicht nodig, documentatie, en transparantie als wettelijke verplichting.</w:t>
      </w:r>
    </w:p>
    <w:p>
      <w:r>
        <w:rPr>
          <w:b/>
        </w:rPr>
        <w:t>Weten je klanten en medewerkers dat ze met AI te maken hebben?</w:t>
      </w:r>
      <w:r>
        <w:t xml:space="preserve"> De Act vereist dat je dit communiceert. Geen kleine lettertjes. Duidelijke communicatie. Als iemand interactie heeft met een AI-systeem, moet dat zichtbaar zijn.</w:t>
      </w:r>
    </w:p>
    <w:p>
      <w:r>
        <w:rPr>
          <w:b/>
        </w:rPr>
        <w:t>Kun je uitleggen waarom het systeem doet wat het doet?</w:t>
      </w:r>
      <w:r>
        <w:t xml:space="preserve"> Niet technisch. In gewone taal. "Het systeem classificeert klachten op urgentie op basis van trefwoorden en historische patronen" is genoeg. "Het werkt met AI" is niet genoeg.</w:t>
      </w:r>
    </w:p>
    <w:p>
      <w:r>
        <w:t>Als je deze drie vragen kunt beantwoorden, ben je voor het overgrote deel compliant. De details zijn belangrijk, maar de basis is eenvoudiger dan de meeste juristen het presenteren.</w:t>
      </w:r>
    </w:p>
    <w:p>
      <w:r>
        <w:t>Waarom het ertoe doet (ook als je geen jurist bent)</w:t>
      </w:r>
    </w:p>
    <w:p>
      <w:r>
        <w:t>De AI Act is wetgeving. Maar de impact zit niet in de boetes. De impact zit in het vertrouwen.</w:t>
      </w:r>
    </w:p>
    <w:p>
      <w:r>
        <w:t>Organisaties die kunnen uitleggen hoe hun AI werkt, waarom bepaalde keuzes zijn gemaakt, en waar de grenzen zitten, bouwen vertrouwen bij klanten, medewerkers en partners. Organisaties die dat niet kunnen, bouwen risico op.</w:t>
      </w:r>
    </w:p>
    <w:p>
      <w:r>
        <w:t>De interessante verschuiving: de AI Act dwingt gesprekken af die organisaties sowieso zouden moeten voeren. Wie is verantwoordelijk voor de output? Waar stopt de autonomie van het systeem? Hoe weet je of het nog goed werkt? Dat zijn geen compliance-vragen. Dat zijn governance-vragen die elk AI-project beter maken.</w:t>
      </w:r>
    </w:p>
    <w:p>
      <w:r>
        <w:t>Wat je nu kunt doen</w:t>
      </w:r>
    </w:p>
    <w:p>
      <w:r>
        <w:t>Vier stappen die je deze maand kunt zetten.</w:t>
      </w:r>
    </w:p>
    <w:p>
      <w:r>
        <w:rPr>
          <w:b/>
        </w:rPr>
        <w:t>Inventariseer.</w:t>
      </w:r>
      <w:r>
        <w:t xml:space="preserve"> Welke AI-systemen draaien er in je organisatie? Inclusief de onofficiële, de Shadow AI die medewerkers op eigen initiatief gebruiken. Je kunt niet compliant zijn met systemen waarvan je het bestaan niet kent.</w:t>
      </w:r>
    </w:p>
    <w:p>
      <w:r>
        <w:rPr>
          <w:b/>
        </w:rPr>
        <w:t>Classificeer.</w:t>
      </w:r>
      <w:r>
        <w:t xml:space="preserve"> Per systeem: hoog risico (beslissingen die mensen direct raken) of beperkt risico (de meeste bedrijfstoepassingen)? De classificatie bepaalt welke eisen gelden.</w:t>
      </w:r>
    </w:p>
    <w:p>
      <w:r>
        <w:rPr>
          <w:b/>
        </w:rPr>
        <w:t>Documenteer.</w:t>
      </w:r>
      <w:r>
        <w:t xml:space="preserve"> Per systeem een korte beschrijving: wat doet het, welke data gebruikt het, wie is verantwoordelijk, en waar zitten de grenzen. Geen rapport van dertig pagina's. Een pagina per systeem is genoeg.</w:t>
      </w:r>
    </w:p>
    <w:p>
      <w:r>
        <w:rPr>
          <w:b/>
        </w:rPr>
        <w:t>Bouw het in.</w:t>
      </w:r>
      <w:r>
        <w:t xml:space="preserve"> De meest effectieve compliance is compliance die in het product zit, niet erop geplakt. Elke automatisering die je bouwt heeft drie lagen: wat het doet, waar het stopt, waarom het doet wat het doet. Als je dat vanaf het begin meeneemt, is compliance een bijproduct van goed ontwerp.</w:t>
      </w:r>
    </w:p>
    <w:p>
      <w:r>
        <w:t>De meeste organisaties wachten tot de handhaving begint en regelen het dan onder druk. De slimme regelen het nu, als onderdeel van hoe ze AI ontwerpen. Het kost minder, het levert betere systemen op, en het bouwt het vertrouwen dat je nodig hebt als de toezichthouder belt.</w:t>
      </w:r>
    </w:p>
    <w:p>
      <w:r>
        <w:rPr>
          <w:sz w:val="16"/>
        </w:rPr>
        <w:t>____________________________________________________________</w:t>
      </w:r>
    </w:p>
    <w:p>
      <w:r>
        <w:t>Klaar om hiermee aan de slag te gaan? Begin met een AI Workshop waar compliance en strategie samenkomen. Of start een AI Automatiseringstraject met ingebouwde governance die uitlegbaar is aan je toezichthouder.</w:t>
      </w:r>
    </w:p>
    <w:p>
      <w:r>
        <w:rPr>
          <w:sz w:val="16"/>
        </w:rPr>
        <w:t>____________________________________________________________</w:t>
      </w:r>
    </w:p>
    <w:p>
      <w:pPr>
        <w:pStyle w:val="Heading2"/>
      </w:pPr>
      <w:r>
        <w:t>Veelgestelde vragen over de EU AI Act</w:t>
      </w:r>
    </w:p>
    <w:p>
      <w:r>
        <w:rPr>
          <w:b/>
        </w:rPr>
        <w:t>Wat is de EU AI Act?</w:t>
      </w:r>
    </w:p>
    <w:p>
      <w:r>
        <w:t>De EU AI Act is Europese wetgeving die eisen stelt aan AI-systemen op basis van risicoclassificatie. Hoog-risico toepassingen (zoals AI voor sollicitatiebeoordeling of kredietwaardigheid) vereisen menselijk toezicht, documentatie en transparantie. De meeste bedrijfstoepassingen vallen onder beperkt risico en vereisen vooral transparantie: communiceren dat AI wordt gebruikt en uitleggen wat het doet.</w:t>
      </w:r>
    </w:p>
    <w:p>
      <w:r>
        <w:rPr>
          <w:b/>
        </w:rPr>
        <w:t>Wanneer gaat de EU AI Act in?</w:t>
      </w:r>
    </w:p>
    <w:p>
      <w:r>
        <w:t>De AI Act is in 2024 aangenomen en wordt gefaseerd ingevoerd. De eerste verplichtingen (verboden AI-toepassingen) gelden sinds februari 2025. Transparantieverplichtingen voor general-purpose AI gelden vanaf augustus 2025. De volledige regelgeving, inclusief hoog-risico eisen, is van kracht vanaf augustus 2026.</w:t>
      </w:r>
    </w:p>
    <w:p>
      <w:r>
        <w:rPr>
          <w:b/>
        </w:rPr>
        <w:t>Geldt de EU AI Act voor mijn bedrijf?</w:t>
      </w:r>
    </w:p>
    <w:p>
      <w:r>
        <w:t>Als je organisatie AI-systemen gebruikt of aanbiedt binnen de EU: ja. De Act geldt voor aanbieders van AI-systemen, gebruikers van AI-systemen, en importeurs. Ook als het AI-systeem buiten de EU is ontwikkeld maar binnen de EU wordt ingezet, valt het onder de regelgeving.</w:t>
      </w:r>
    </w:p>
    <w:p>
      <w:r>
        <w:rPr>
          <w:b/>
        </w:rPr>
        <w:t>Wat moet ik doen om compliant te zijn?</w:t>
      </w:r>
    </w:p>
    <w:p>
      <w:r>
        <w:t>Voor de meeste bedrijfstoepassingen (beperkt risico): communiceer dat AI wordt gebruikt, documenteer wat het systeem doet en welke data het gebruikt, en zorg dat je kunt uitleggen waarom het doet wat het doet. Voor hoog-risico toepassingen zijn de eisen strenger: menselijk toezicht, uitgebreide documentatie, en conformiteitsbeoordeling.</w:t>
      </w:r>
    </w:p>
    <w:p>
      <w:r>
        <w:rPr>
          <w:b/>
        </w:rPr>
        <w:t>Wat is AI-geletterdheid volgens de AI Act?</w:t>
      </w:r>
    </w:p>
    <w:p>
      <w:r>
        <w:t>De AI Act verplicht organisaties om ervoor te zorgen dat medewerkers die met AI werken voldoende kennis hebben om het verantwoord te gebruiken. Dit betekent niet dat iedereen een technische opleiding nodig heeft. Het betekent dat mensen begrijpen wat het systeem doet, waar de grenzen liggen, en wanneer menselijke beoordeling nodig is. Praktische AI-workshops gericht op de eigen processen zijn de meest effectieve manier om dit te realiseren.</w:t>
      </w:r>
    </w:p>
    <w:p>
      <w:r>
        <w:br w:type="page"/>
      </w:r>
    </w:p>
    <w:p>
      <w:pPr>
        <w:pStyle w:val="Heading1"/>
      </w:pPr>
      <w:r>
        <w:t>18. De vier vormen van AI die ertoe doen voor je organisatie</w:t>
      </w:r>
    </w:p>
    <w:p>
      <w:r>
        <w:t>Vergeet narrow AI, general AI en superintelligence. De indeling die er voor jouw bedrijf toe doet is een andere.</w:t>
      </w:r>
    </w:p>
    <w:p>
      <w:r>
        <w:rPr>
          <w:sz w:val="18"/>
        </w:rPr>
        <w:t>By</w:t>
      </w:r>
    </w:p>
    <w:p>
      <w:r>
        <w:rPr>
          <w:sz w:val="18"/>
        </w:rPr>
        <w:t>The Only Constant</w:t>
      </w:r>
    </w:p>
    <w:p>
      <w:r>
        <w:rPr>
          <w:sz w:val="18"/>
        </w:rPr>
        <w:t>•</w:t>
      </w:r>
    </w:p>
    <w:p>
      <w:r>
        <w:t>4 april 2026</w:t>
      </w:r>
    </w:p>
    <w:p>
      <w:r>
        <w:t>ai</w:t>
      </w:r>
    </w:p>
    <w:p>
      <w:r>
        <w:t>strategie</w:t>
      </w:r>
    </w:p>
    <w:p>
      <w:r>
        <w:t>capabilities</w:t>
      </w:r>
    </w:p>
    <w:p>
      <w:r>
        <w:t>"Welke soorten AI zijn er?" Het is een van de meest gestelde vragen in onze workshops. En het antwoord dat je overal vindt, narrow AI versus general AI versus super AI, is volstrekt nutteloos als je morgenochtend wilt beslissen waar je mee begint.</w:t>
      </w:r>
    </w:p>
    <w:p>
      <w:r>
        <w:t>Die indeling gaat over wat AI theoretisch is. Niet over wat AI praktisch doet. En als directie of manager heb je het tweede nodig.</w:t>
      </w:r>
    </w:p>
    <w:p>
      <w:r>
        <w:t>Vier vermogens</w:t>
      </w:r>
    </w:p>
    <w:p>
      <w:r>
        <w:t>AI heeft vier kernvermogens die relevant zijn voor organisaties. Ze klinken simpel. De combinaties zijn krachtig.</w:t>
      </w:r>
    </w:p>
    <w:p>
      <w:r>
        <w:rPr>
          <w:b/>
        </w:rPr>
        <w:t>Sense.</w:t>
      </w:r>
      <w:r>
        <w:t xml:space="preserve"> AI kan waarnemen. Tekst lezen, audio beluisteren, beelden herkennen, documenten scannen. Alles wat binnenkomt als ongestructureerde informatie, e-mails, klantgesprekken, facturen, productfoto's, kan AI waarnemen en omzetten naar gestructureerde data.</w:t>
      </w:r>
    </w:p>
    <w:p>
      <w:r>
        <w:t>Een logistiek bedrijf dat dagelijks honderden pakbonnen handmatig invoert, kan die stroom door een AI-laag laten lopen die leest, herkent en structureert. Het werk verdwijnt niet. Het verschuift van invoeren naar controleren.</w:t>
      </w:r>
    </w:p>
    <w:p>
      <w:r>
        <w:rPr>
          <w:b/>
        </w:rPr>
        <w:t>Interpret.</w:t>
      </w:r>
      <w:r>
        <w:t xml:space="preserve"> AI kan interpreteren. Patronen herkennen in data, categoriseren, risico's inschatten, trends signaleren. Het verschil met een spreadsheet: AI herkent patronen in ongestructureerde, rommelige, onvolledige informatie.</w:t>
      </w:r>
    </w:p>
    <w:p>
      <w:r>
        <w:t>Een retailer die duizenden klantreviews per maand ontvangt, kan AI laten identificeren welke thema's het vaakst terugkomen, welk sentiment verschuift, waar een probleem groeit voordat het escaleert. Geen mens leest duizend reviews per maand. AI wel.</w:t>
      </w:r>
    </w:p>
    <w:p>
      <w:r>
        <w:rPr>
          <w:b/>
        </w:rPr>
        <w:t>Generate.</w:t>
      </w:r>
      <w:r>
        <w:t xml:space="preserve"> AI kan produceren. Teksten schrijven, rapporten genereren, concepten opstellen, variaties maken. De bekendste toepassing, en de meest overschatte. Genereren zonder de andere drie vermogens is een machine die dingen produceert zonder context.</w:t>
      </w:r>
    </w:p>
    <w:p>
      <w:r>
        <w:t>Waar het interessant wordt: AI die genereert op basis van wat het heeft waargenomen en geïnterpreteerd. Een offerte die automatisch wordt opgesteld op basis van de klanthistorie (Sense), de marktpositie (Interpret), en de interne richtlijnen (kennis). Dat is geen standaard template. Dat is een maatwerk eerste concept in minuten.</w:t>
      </w:r>
    </w:p>
    <w:p>
      <w:r>
        <w:rPr>
          <w:b/>
        </w:rPr>
        <w:t>Decide.</w:t>
      </w:r>
      <w:r>
        <w:t xml:space="preserve"> AI kan aanbevelingen doen. Welke klachten vereisen escalatie? Welke leads zijn het meest kansrijk? Welke producten moeten worden bijbesteld? AI beslist niet. AI adviseert. De beslissing blijft bij de mens. Maar het advies kan gebaseerd zijn op meer data, sneller verwerkt, dan een mens ooit zou kunnen overzien.</w:t>
      </w:r>
    </w:p>
    <w:p>
      <w:r>
        <w:t>Hier zit een grens die bewust ontworpen moet worden: advies en autoriteit gescheiden. AI mag aanbevelen. Mensen beslissen.</w:t>
      </w:r>
    </w:p>
    <w:p>
      <w:r>
        <w:t>De combinaties</w:t>
      </w:r>
    </w:p>
    <w:p>
      <w:r>
        <w:t>De echte waarde zit zelden in een enkel vermogen. De kracht zit in de keten.</w:t>
      </w:r>
    </w:p>
    <w:p>
      <w:r>
        <w:t>Sense + Interpret: een verzekeraar die claims automatisch leest (Sense) en classificeert op urgentie en fraude-risico (Interpret). Wat voorheen drie dagen duurde, duurt drie minuten. De specialist besteedt haar tijd aan de complexe cases, niet aan de triage.</w:t>
      </w:r>
    </w:p>
    <w:p>
      <w:r>
        <w:t>Sense + Interpret + Generate: een consultancy die klantgesprekken opneemt (Sense), de kernthema's extraheert (Interpret), en een gestructureerd gespreksverslag genereert (Generate). Het verslag is klaar voordat de consultant terug is op kantoor.</w:t>
      </w:r>
    </w:p>
    <w:p>
      <w:r>
        <w:t>Alle vier: een klantenservice die binnenkomende vragen leest (Sense), classificeert op type en urgentie (Interpret), een conceptantwoord opstelt (Generate), en aanbeveelt of het direct verstuurd kan worden of menselijke review nodig heeft (Decide). De medewerker wordt beoordelaar in plaats van typist.</w:t>
      </w:r>
    </w:p>
    <w:p>
      <w:r>
        <w:t>Wat dit betekent voor je strategie</w:t>
      </w:r>
    </w:p>
    <w:p>
      <w:r>
        <w:t>De meeste organisaties beginnen bij Generate. Ze laten AI teksten schrijven, presentaties maken, e-mails opstellen. Dat levert iets op, maar het is de minst strategische toepassing. Het echte verschil zit in Sense en Interpret, de vermogens die je organisatie dingen laten zien die je gisteren niet kon zien.</w:t>
      </w:r>
    </w:p>
    <w:p>
      <w:r>
        <w:t>De vraag bij elke AI-investering: welk vermogen voegen we toe? En welke combinatie levert de meeste waarde op voor dit specifieke proces?</w:t>
      </w:r>
    </w:p>
    <w:p>
      <w:r>
        <w:t>Begin bij de pijn. Kijk welk vermogen past. Bouw het kleinst mogelijke bewijs. Test met echte mensen. En meet niet alleen snelheid maar ook kwaliteit.</w:t>
      </w:r>
    </w:p>
    <w:p>
      <w:r>
        <w:t>Dat is een AI-strategie die begint bij wat je organisatie kan worden, niet alleen bij wat ze al was.</w:t>
      </w:r>
    </w:p>
    <w:p>
      <w:r>
        <w:rPr>
          <w:sz w:val="16"/>
        </w:rPr>
        <w:t>____________________________________________________________</w:t>
      </w:r>
    </w:p>
    <w:p>
      <w:r>
        <w:t>Klaar om hiermee aan de slag te gaan? Begin met een AI Workshop om te ontdekken welke AI-vermogens het meest opleveren voor jouw organisatie. Of start een AI Automatiseringstraject om de eerste combinatie te bouwen en testen.</w:t>
      </w:r>
    </w:p>
    <w:p>
      <w:r>
        <w:rPr>
          <w:sz w:val="16"/>
        </w:rPr>
        <w:t>____________________________________________________________</w:t>
      </w:r>
    </w:p>
    <w:p>
      <w:pPr>
        <w:pStyle w:val="Heading2"/>
      </w:pPr>
      <w:r>
        <w:t>Veelgestelde vragen over soorten AI</w:t>
      </w:r>
    </w:p>
    <w:p>
      <w:r>
        <w:rPr>
          <w:b/>
        </w:rPr>
        <w:t>Welke soorten AI zijn er?</w:t>
      </w:r>
    </w:p>
    <w:p>
      <w:r>
        <w:t>Voor organisaties zijn vier AI-vermogens relevant: Sense (waarnemen: tekst lezen, audio beluisteren, beelden herkennen), Interpret (interpreteren: patronen herkennen, categoriseren, risico's inschatten), Generate (produceren: teksten schrijven, rapporten genereren, concepten opstellen), en Decide (adviseren: aanbevelingen doen op basis van data). De meest waardevolle toepassingen combineren meerdere vermogens.</w:t>
      </w:r>
    </w:p>
    <w:p>
      <w:r>
        <w:rPr>
          <w:b/>
        </w:rPr>
        <w:t>Wat is het verschil tussen narrow AI en general AI?</w:t>
      </w:r>
    </w:p>
    <w:p>
      <w:r>
        <w:t>Narrow AI (ook wel ANI) is AI die een specifieke taak uitvoert: tekst vertalen, beelden herkennen, patronen vinden. Alle AI die organisaties vandaag gebruiken is narrow AI. General AI (AGI) zou menselijk denkniveau evenaren op alle gebieden. Dat bestaat nog niet. Voor praktische bedrijfsbeslissingen is het onderscheid tussen de vier vermogens (Sense, Interpret, Generate, Decide) nuttiger.</w:t>
      </w:r>
    </w:p>
    <w:p>
      <w:r>
        <w:rPr>
          <w:b/>
        </w:rPr>
        <w:t>Welke AI-toepassing levert het meeste op voor bedrijven?</w:t>
      </w:r>
    </w:p>
    <w:p>
      <w:r>
        <w:t>Dat hangt af van waar de frictie zit. De meeste organisaties beginnen bij Generate (teksten laten schrijven), maar de grootste waarde zit vaak in Sense en Interpret: AI die ongestructureerde informatie verwerkt en patronen herkent die mensen missen. De combinatie van meerdere vermogens in een keten levert de meeste impact op.</w:t>
      </w:r>
    </w:p>
    <w:p>
      <w:r>
        <w:rPr>
          <w:b/>
        </w:rPr>
        <w:t>Wat zijn voorbeelden van AI in het bedrijfsleven?</w:t>
      </w:r>
    </w:p>
    <w:p>
      <w:r>
        <w:t>Sense: automatisch facturen lezen en verwerken, klantgesprekken transcriberen. Interpret: klantenreviews analyseren op sentiment, fraude-detectie in claims. Generate: offertes opstellen, rapportages genereren, marketing content maken. Decide: klantenservice-routing op urgentie, voorraadadviezen op basis van verkooppatronen. De kracht zit in de combinatie.</w:t>
      </w:r>
    </w:p>
    <w:p>
      <w:r>
        <w:rPr>
          <w:b/>
        </w:rPr>
        <w:t>Hoe kies je de juiste AI-toepassing voor je organisatie?</w:t>
      </w:r>
    </w:p>
    <w:p>
      <w:r>
        <w:t>Begin bij het proces waar de meeste dagelijkse frictie zit. Bepaal welk AI-vermogen daar het best bij past. Bouw een klein experiment in twee tot vier weken. Meet of het werkt. Schaal pas op als je bewijs hebt. Bij The Only Constant beginnen we altijd met een observatiefase: naast mensen zitten, kijken waar het werk vastloopt, en dan bepalen welke combinatie van AI-vermogens de meeste waarde toevoegt.</w:t>
      </w:r>
    </w:p>
    <w:p>
      <w:r>
        <w:br w:type="page"/>
      </w:r>
    </w:p>
    <w:p>
      <w:pPr>
        <w:pStyle w:val="Heading1"/>
      </w:pPr>
      <w:r>
        <w:t>19. Wat is een AI-strategie (en waarom de meeste niet werken)</w:t>
      </w:r>
    </w:p>
    <w:p>
      <w:r>
        <w:t>Drieennegentig procent van de AI-pilots haalt de productie niet. Het probleem zit zelden in de technologie.</w:t>
      </w:r>
    </w:p>
    <w:p>
      <w:r>
        <w:rPr>
          <w:sz w:val="18"/>
        </w:rPr>
        <w:t>By</w:t>
      </w:r>
    </w:p>
    <w:p>
      <w:r>
        <w:rPr>
          <w:sz w:val="18"/>
        </w:rPr>
        <w:t>The Only Constant</w:t>
      </w:r>
    </w:p>
    <w:p>
      <w:r>
        <w:rPr>
          <w:sz w:val="18"/>
        </w:rPr>
        <w:t>•</w:t>
      </w:r>
    </w:p>
    <w:p>
      <w:r>
        <w:t>4 april 2026</w:t>
      </w:r>
    </w:p>
    <w:p>
      <w:r>
        <w:t>ai</w:t>
      </w:r>
    </w:p>
    <w:p>
      <w:r>
        <w:t>strategie</w:t>
      </w:r>
    </w:p>
    <w:p>
      <w:r>
        <w:t>organisatie</w:t>
      </w:r>
    </w:p>
    <w:p>
      <w:r>
        <w:t>Drieennegentig procent. Zoveel AI-initiatieven blijft steken voor de finish. Niet omdat de technologie faalt. Omdat de strategie ontbreekt.</w:t>
      </w:r>
    </w:p>
    <w:p>
      <w:r>
        <w:t>Wat de meeste organisaties een AI-strategie noemen is een lijst van tools die ze willen uitproberen. Copilot uitrollen. Een chatbot bouwen. "Iets met automatisering." Het zijn antwoorden op een vraag die niemand heeft gesteld. Welk probleem lossen we op? Waar zit de frictie? Wat kan er nu dat vorige maand niet kon?</w:t>
      </w:r>
    </w:p>
    <w:p>
      <w:r>
        <w:t>Zonder die vragen is een AI-strategie een boodschappenlijst zonder recept.</w:t>
      </w:r>
    </w:p>
    <w:p>
      <w:r>
        <w:t>Wat een AI-strategie wel is</w:t>
      </w:r>
    </w:p>
    <w:p>
      <w:r>
        <w:t>Een AI-strategie is een expliciet besluit over waar je als organisatie je leervermogen op richt. Welk domein, welk team, welk proces. Met welke middelen, binnen welk tijdsframe, en hoe je meet of het werkt.</w:t>
      </w:r>
    </w:p>
    <w:p>
      <w:r>
        <w:t>Dat klinkt simpel. In de praktijk ontbreekt het bijna altijd. Organisaties beginnen breed ("we gaan AI inzetten in de hele organisatie"), raken versnipperd, en eindigen met zes losse pilots waar niemand een beslissing over neemt.</w:t>
      </w:r>
    </w:p>
    <w:p>
      <w:r>
        <w:t>De kern van een werkende AI-strategie is focus. Kies een gevecht. Ga daar diep. Elke extra scope halviert je leervermogen.</w:t>
      </w:r>
    </w:p>
    <w:p>
      <w:r>
        <w:t>Drie elementen die ertoe doen</w:t>
      </w:r>
    </w:p>
    <w:p>
      <w:r>
        <w:rPr>
          <w:b/>
        </w:rPr>
        <w:t>Een afgebakend speelveld.</w:t>
      </w:r>
      <w:r>
        <w:t xml:space="preserve"> "Klantenservice" is te breed. "Eerste-lijns e-mailtriage voor productklachten" is precies goed. Het speelveld past op een pagina. Als het niet op een pagina past, is de scope te breed.</w:t>
      </w:r>
    </w:p>
    <w:p>
      <w:r>
        <w:rPr>
          <w:b/>
        </w:rPr>
        <w:t>Meetbare criteria vooraf.</w:t>
      </w:r>
      <w:r>
        <w:t xml:space="preserve"> Hoe weet je of het werkt? Definieer dat voordat je begint te bouwen. En meet altijd in paren: snelheid naast kwaliteit, kostenbesparing naast medewerkerstevredenheid. Eenzijdige metrics leiden tot eenzijdige conclusies.</w:t>
      </w:r>
    </w:p>
    <w:p>
      <w:r>
        <w:rPr>
          <w:b/>
        </w:rPr>
        <w:t>Een geforceerde beslissing.</w:t>
      </w:r>
      <w:r>
        <w:t xml:space="preserve"> Aan het eind van de cyclus dwing je een keuze af: opschalen, aanpassen, een andere richting, of stoppen. Alle vier zijn goede uitkomsten. "We kijken het nog even aan" is dat niet. Hoe dat eruitziet in de praktijk beschrijven we in AI-strategie in negentig dagen.</w:t>
      </w:r>
    </w:p>
    <w:p>
      <w:r>
        <w:t>Waar het misgaat</w:t>
      </w:r>
    </w:p>
    <w:p>
      <w:r>
        <w:t>Twee patronen die we in bijna elke organisatie tegenkomen.</w:t>
      </w:r>
    </w:p>
    <w:p>
      <w:r>
        <w:t>Het eerste: beginnen bij de tool. "We moeten iets met agents." "Hebben jullie al naar Copilot gekeken?" De technologie staat centraal. Het probleem komt later. Of nooit. Dat is Solutioneering, de snelste route naar een duur project dat niets oplevert.</w:t>
      </w:r>
    </w:p>
    <w:p>
      <w:r>
        <w:t>Het tweede: geen eigenaar. Een AI-strategie zonder iemand die de bevoegdheid heeft om te stoppen is een strategie zonder rem. Je hebt een sponsor nodig die "nee" kan zeggen. Tegen de CEO, tegen de leverancier, tegen het enthousiasme als het de verkeerde kant op gaat.</w:t>
      </w:r>
    </w:p>
    <w:p>
      <w:r>
        <w:t>De capabilities-verschuiving</w:t>
      </w:r>
    </w:p>
    <w:p>
      <w:r>
        <w:t>De meeste AI-strategieën gaan over efficiëntie. Processen versnellen, kosten verlagen, FTE besparen. Dat is de helft van het verhaal.</w:t>
      </w:r>
    </w:p>
    <w:p>
      <w:r>
        <w:t>De andere helft: AI maakt dingen mogelijk die vorige maand nog onmogelijk waren. Een retailer die realtime zijn assortiment kan personaliseren per klant. Een manufacturer die elke offerte binnen een uur kan uitbrengen in plaats van drie dagen. Een zorginstelling die patronen in patiëntdata herkent die geen mens zou opmerken.</w:t>
      </w:r>
    </w:p>
    <w:p>
      <w:r>
        <w:t>Dat zijn geen procesverbeteringen. Dat zijn nieuwe vermogens. De interessante AI-strategie gaat over die verschuiving: wat kunnen we nu dat we gisteren niet konden?</w:t>
      </w:r>
    </w:p>
    <w:p>
      <w:r>
        <w:t>De volgorde</w:t>
      </w:r>
    </w:p>
    <w:p>
      <w:r>
        <w:t>Begin bij de frictie. Inventariseer waar mensen al op eigen houtje AI-tools gebruiken. Kies het domein met de meeste pijn en de meeste potentie. Bouw iets kleins in twee weken. Meet het. Besluit.</w:t>
      </w:r>
    </w:p>
    <w:p>
      <w:r>
        <w:t>Herhaal. Elke cyclus bouwt voort op de vorige. Na drie cycli heb je een AI-strategie die organisch is gegroeid uit bewijs, in plaats van top-down bedacht in een vergaderkamer.</w:t>
      </w:r>
    </w:p>
    <w:p>
      <w:r>
        <w:t>Drieennegentig procent haalt de productie niet. De zeven procent die het wel haalt, begon klein, met focus, met een eigenaar, en met de bereidheid om te stoppen als het bewijs er niet was.</w:t>
      </w:r>
    </w:p>
    <w:p>
      <w:r>
        <w:rPr>
          <w:sz w:val="16"/>
        </w:rPr>
        <w:t>____________________________________________________________</w:t>
      </w:r>
    </w:p>
    <w:p>
      <w:r>
        <w:t>Klaar om hiermee aan de slag te gaan? Begin met een AI Workshop om focus te kiezen voor je AI-strategie. Of start een Innovation Sprint om in twee weken de eerste cyclus te doorlopen.</w:t>
      </w:r>
    </w:p>
    <w:p>
      <w:r>
        <w:rPr>
          <w:sz w:val="16"/>
        </w:rPr>
        <w:t>____________________________________________________________</w:t>
      </w:r>
    </w:p>
    <w:p>
      <w:pPr>
        <w:pStyle w:val="Heading2"/>
      </w:pPr>
      <w:r>
        <w:t>Veelgestelde vragen over AI-strategie</w:t>
      </w:r>
    </w:p>
    <w:p>
      <w:r>
        <w:rPr>
          <w:b/>
        </w:rPr>
        <w:t>Wat is een AI-strategie?</w:t>
      </w:r>
    </w:p>
    <w:p>
      <w:r>
        <w:t>Een AI-strategie is een expliciet besluit over waar een organisatie haar leervermogen op richt als het gaat om kunstmatige intelligentie. Het omvat de keuze voor een specifiek domein, heldere doelen, meetbare criteria en een tijdsframe. Een goede AI-strategie past op een pagina en dwingt focus af in plaats van versnippering.</w:t>
      </w:r>
    </w:p>
    <w:p>
      <w:r>
        <w:rPr>
          <w:b/>
        </w:rPr>
        <w:t>Wat zijn de vier vormen van AI voor organisaties?</w:t>
      </w:r>
    </w:p>
    <w:p>
      <w:r>
        <w:t>AI heeft vier kernvermogens die relevant zijn voor bedrijven: Sense (lezen, luisteren, kijken, zoals documenten scannen of gesprekken analyseren), Interpret (patronen herkennen, classificeren, risico's inschatten), Generate (teksten schrijven, rapporten maken, concepten opstellen), en Decide (aanbevelingen doen, escalaties voorstellen). De meest waardevolle toepassingen combineren meerdere van deze vermogens.</w:t>
      </w:r>
    </w:p>
    <w:p>
      <w:r>
        <w:rPr>
          <w:b/>
        </w:rPr>
        <w:t>Hoe maak je een AI-strategie?</w:t>
      </w:r>
    </w:p>
    <w:p>
      <w:r>
        <w:t>Begin bij de frictie: observeer waar medewerkers dagelijks tijd verliezen. Kies het proces met de meeste pijn en de kleinste scope. Formuleer het probleem zonder technologie te noemen. Stel meetbare criteria vast voordat je begint. Bouw in twee tot vier weken iets werkends. Meet het resultaat. Dwing een beslissing af: doorgaan, aanpassen of stoppen.</w:t>
      </w:r>
    </w:p>
    <w:p>
      <w:r>
        <w:rPr>
          <w:b/>
        </w:rPr>
        <w:t>Hoeveel kost een AI-strategie?</w:t>
      </w:r>
    </w:p>
    <w:p>
      <w:r>
        <w:t>Een AI Opportunity Scan bij The Only Constant start vanaf 2.500 euro en levert een concreet beeld op van waar AI de meeste waarde toevoegt. Een volledig traject met scan, eerste experiment en beslisdata start vanaf 5.000 euro. Grote innovatiesprints (twee weken, werkend prototype) starten vanaf 15.000 euro. De investering is klein vergeleken met de kosten van verkeerde AI-investeringen op basis van ongeteste aannames.</w:t>
      </w:r>
    </w:p>
    <w:p>
      <w:r>
        <w:rPr>
          <w:b/>
        </w:rPr>
        <w:t>Wat is het verschil tussen een AI-strategie en een AI-roadmap?</w:t>
      </w:r>
    </w:p>
    <w:p>
      <w:r>
        <w:t>Een AI-roadmap is een plan voor achttien maanden. Een AI-strategie is een besluit voor negentig dagen. Het verschil: de roadmap is gebaseerd op aannames die verouderen. De strategie is gebaseerd op bewijs uit korte experimenteercycli. Na vier cycli van negentig dagen heb je meer geleerd dan na een jaar roadmappen.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